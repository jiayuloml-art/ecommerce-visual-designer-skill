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F5BC" w14:textId="77777777" w:rsidR="00E35E50" w:rsidRDefault="00D61DC7" w:rsidP="00E35E50">
      <w:pPr>
        <w:jc w:val="center"/>
        <w:rPr>
          <w:b/>
          <w:sz w:val="40"/>
          <w:lang w:eastAsia="zh-CN"/>
        </w:rPr>
      </w:pPr>
      <w:r>
        <w:rPr>
          <w:rFonts w:hint="eastAsia"/>
          <w:b/>
          <w:sz w:val="40"/>
          <w:lang w:eastAsia="zh-CN"/>
        </w:rPr>
        <w:t>测试结果统计模板</w:t>
      </w:r>
    </w:p>
    <w:p w14:paraId="78CCDE86" w14:textId="77777777" w:rsidR="00A62FB7" w:rsidRPr="00110417" w:rsidRDefault="00E35E50" w:rsidP="00E35E50">
      <w:pPr>
        <w:jc w:val="center"/>
        <w:rPr>
          <w:b/>
          <w:sz w:val="28"/>
          <w:szCs w:val="30"/>
          <w:lang w:eastAsia="zh-CN"/>
        </w:rPr>
      </w:pPr>
      <w:r w:rsidRPr="00110417">
        <w:rPr>
          <w:rFonts w:hint="eastAsia"/>
          <w:b/>
          <w:sz w:val="28"/>
          <w:szCs w:val="30"/>
          <w:lang w:eastAsia="zh-CN"/>
        </w:rPr>
        <w:t>基本信息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7712"/>
      </w:tblGrid>
      <w:tr w:rsidR="00A62FB7" w:rsidRPr="00A62FB7" w14:paraId="6A08E962" w14:textId="77777777" w:rsidTr="00165DF1">
        <w:trPr>
          <w:trHeight w:val="227"/>
          <w:tblHeader/>
          <w:jc w:val="center"/>
        </w:trPr>
        <w:tc>
          <w:tcPr>
            <w:tcW w:w="2234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1A17B" w14:textId="77777777" w:rsidR="00A62FB7" w:rsidRPr="00110417" w:rsidRDefault="00A62FB7" w:rsidP="0082694A">
            <w:pPr>
              <w:spacing w:after="0"/>
              <w:jc w:val="center"/>
              <w:rPr>
                <w:b/>
                <w:color w:val="FFFFFF"/>
                <w:sz w:val="15"/>
                <w:szCs w:val="15"/>
              </w:rPr>
            </w:pPr>
            <w:r w:rsidRPr="00110417">
              <w:rPr>
                <w:b/>
                <w:color w:val="FFFFFF"/>
                <w:sz w:val="15"/>
                <w:szCs w:val="15"/>
              </w:rPr>
              <w:t>项目</w:t>
            </w:r>
          </w:p>
        </w:tc>
        <w:tc>
          <w:tcPr>
            <w:tcW w:w="7712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CCD9E" w14:textId="77777777" w:rsidR="00A62FB7" w:rsidRPr="00110417" w:rsidRDefault="00A62FB7" w:rsidP="0082694A">
            <w:pPr>
              <w:spacing w:after="0"/>
              <w:jc w:val="center"/>
              <w:rPr>
                <w:b/>
                <w:color w:val="FFFFFF"/>
                <w:sz w:val="15"/>
                <w:szCs w:val="15"/>
              </w:rPr>
            </w:pPr>
            <w:r w:rsidRPr="00110417">
              <w:rPr>
                <w:b/>
                <w:color w:val="FFFFFF"/>
                <w:sz w:val="15"/>
                <w:szCs w:val="15"/>
              </w:rPr>
              <w:t>填写内容</w:t>
            </w:r>
          </w:p>
        </w:tc>
      </w:tr>
      <w:tr w:rsidR="00A62FB7" w:rsidRPr="00110417" w14:paraId="10E556F3" w14:textId="77777777" w:rsidTr="00165DF1">
        <w:trPr>
          <w:trHeight w:val="204"/>
          <w:jc w:val="center"/>
        </w:trPr>
        <w:tc>
          <w:tcPr>
            <w:tcW w:w="2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E3D46" w14:textId="77777777" w:rsidR="00A62FB7" w:rsidRPr="00110417" w:rsidRDefault="00A62FB7" w:rsidP="0082694A">
            <w:pPr>
              <w:spacing w:after="0" w:line="259" w:lineRule="auto"/>
              <w:jc w:val="center"/>
              <w:rPr>
                <w:color w:val="000000" w:themeColor="text1"/>
                <w:sz w:val="15"/>
                <w:lang w:eastAsia="zh-CN"/>
              </w:rPr>
            </w:pPr>
            <w:r w:rsidRPr="00110417">
              <w:rPr>
                <w:color w:val="000000" w:themeColor="text1"/>
                <w:sz w:val="15"/>
                <w:lang w:eastAsia="zh-CN"/>
              </w:rPr>
              <w:t>设计主题</w:t>
            </w:r>
          </w:p>
        </w:tc>
        <w:tc>
          <w:tcPr>
            <w:tcW w:w="7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19D1E" w14:textId="77777777" w:rsidR="00A62FB7" w:rsidRPr="00110417" w:rsidRDefault="00A62FB7" w:rsidP="0082694A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 xml:space="preserve">□ </w:t>
            </w:r>
            <w:r w:rsidRPr="00110417">
              <w:rPr>
                <w:color w:val="666666"/>
                <w:sz w:val="15"/>
                <w:lang w:eastAsia="zh-CN"/>
              </w:rPr>
              <w:t>电商商品营销主视觉设计</w:t>
            </w:r>
            <w:r w:rsidRPr="00110417">
              <w:rPr>
                <w:color w:val="666666"/>
                <w:sz w:val="15"/>
                <w:lang w:eastAsia="zh-CN"/>
              </w:rPr>
              <w:t xml:space="preserve">   □ </w:t>
            </w:r>
            <w:r w:rsidRPr="00110417">
              <w:rPr>
                <w:color w:val="666666"/>
                <w:sz w:val="15"/>
                <w:lang w:eastAsia="zh-CN"/>
              </w:rPr>
              <w:t>文化活动宣传主视觉设计</w:t>
            </w:r>
            <w:r w:rsidRPr="00110417">
              <w:rPr>
                <w:color w:val="666666"/>
                <w:sz w:val="15"/>
                <w:lang w:eastAsia="zh-CN"/>
              </w:rPr>
              <w:t xml:space="preserve">   □ </w:t>
            </w:r>
            <w:r w:rsidRPr="00110417">
              <w:rPr>
                <w:color w:val="666666"/>
                <w:sz w:val="15"/>
                <w:lang w:eastAsia="zh-CN"/>
              </w:rPr>
              <w:t>社区服务信息主视觉设计</w:t>
            </w:r>
          </w:p>
        </w:tc>
      </w:tr>
      <w:tr w:rsidR="00A62FB7" w:rsidRPr="00110417" w14:paraId="6EDDAF17" w14:textId="77777777" w:rsidTr="00165DF1">
        <w:trPr>
          <w:trHeight w:val="196"/>
          <w:jc w:val="center"/>
        </w:trPr>
        <w:tc>
          <w:tcPr>
            <w:tcW w:w="2234" w:type="dxa"/>
            <w:shd w:val="clear" w:color="auto" w:fill="F2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573F4" w14:textId="77777777" w:rsidR="00A62FB7" w:rsidRPr="00110417" w:rsidRDefault="00A62FB7" w:rsidP="0082694A">
            <w:pPr>
              <w:spacing w:after="0" w:line="259" w:lineRule="auto"/>
              <w:jc w:val="center"/>
              <w:rPr>
                <w:color w:val="000000" w:themeColor="text1"/>
                <w:sz w:val="15"/>
                <w:lang w:eastAsia="zh-CN"/>
              </w:rPr>
            </w:pPr>
            <w:r w:rsidRPr="00110417">
              <w:rPr>
                <w:color w:val="000000" w:themeColor="text1"/>
                <w:sz w:val="15"/>
                <w:lang w:eastAsia="zh-CN"/>
              </w:rPr>
              <w:t>成员姓名及学号</w:t>
            </w:r>
          </w:p>
        </w:tc>
        <w:tc>
          <w:tcPr>
            <w:tcW w:w="7712" w:type="dxa"/>
            <w:shd w:val="clear" w:color="auto" w:fill="F2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E4304" w14:textId="77777777" w:rsidR="00A62FB7" w:rsidRPr="00110417" w:rsidRDefault="00E35E50" w:rsidP="0082694A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>
              <w:rPr>
                <w:color w:val="666666"/>
                <w:sz w:val="15"/>
                <w:lang w:eastAsia="zh-CN"/>
              </w:rPr>
              <w:t>[</w:t>
            </w:r>
            <w:r>
              <w:rPr>
                <w:color w:val="666666"/>
                <w:sz w:val="15"/>
                <w:lang w:eastAsia="zh-CN"/>
              </w:rPr>
              <w:t>填写</w:t>
            </w:r>
            <w:r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A62FB7" w:rsidRPr="00110417" w14:paraId="592AED55" w14:textId="77777777" w:rsidTr="00165DF1">
        <w:trPr>
          <w:trHeight w:val="196"/>
          <w:jc w:val="center"/>
        </w:trPr>
        <w:tc>
          <w:tcPr>
            <w:tcW w:w="2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2FFDD" w14:textId="77777777" w:rsidR="00A62FB7" w:rsidRPr="00110417" w:rsidRDefault="00A62FB7" w:rsidP="0082694A">
            <w:pPr>
              <w:spacing w:after="0" w:line="259" w:lineRule="auto"/>
              <w:jc w:val="center"/>
              <w:rPr>
                <w:color w:val="000000" w:themeColor="text1"/>
                <w:sz w:val="15"/>
                <w:lang w:eastAsia="zh-CN"/>
              </w:rPr>
            </w:pPr>
            <w:r w:rsidRPr="00110417">
              <w:rPr>
                <w:color w:val="000000" w:themeColor="text1"/>
                <w:sz w:val="15"/>
                <w:lang w:eastAsia="zh-CN"/>
              </w:rPr>
              <w:t>测试日期</w:t>
            </w:r>
          </w:p>
        </w:tc>
        <w:tc>
          <w:tcPr>
            <w:tcW w:w="7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E9A87" w14:textId="77777777" w:rsidR="00A62FB7" w:rsidRPr="00110417" w:rsidRDefault="00E35E50" w:rsidP="0082694A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>
              <w:rPr>
                <w:color w:val="666666"/>
                <w:sz w:val="15"/>
                <w:lang w:eastAsia="zh-CN"/>
              </w:rPr>
              <w:t>[</w:t>
            </w:r>
            <w:r>
              <w:rPr>
                <w:color w:val="666666"/>
                <w:sz w:val="15"/>
                <w:lang w:eastAsia="zh-CN"/>
              </w:rPr>
              <w:t>填写</w:t>
            </w:r>
            <w:r>
              <w:rPr>
                <w:color w:val="666666"/>
                <w:sz w:val="15"/>
                <w:lang w:eastAsia="zh-CN"/>
              </w:rPr>
              <w:t>]</w:t>
            </w:r>
          </w:p>
        </w:tc>
      </w:tr>
    </w:tbl>
    <w:p w14:paraId="5EDFA9DF" w14:textId="77777777" w:rsidR="00110417" w:rsidRPr="00110417" w:rsidRDefault="00110417" w:rsidP="00E35E50">
      <w:pPr>
        <w:jc w:val="center"/>
        <w:rPr>
          <w:b/>
          <w:sz w:val="8"/>
          <w:szCs w:val="30"/>
          <w:lang w:eastAsia="zh-CN"/>
        </w:rPr>
      </w:pPr>
    </w:p>
    <w:p w14:paraId="4584C19A" w14:textId="77777777" w:rsidR="00E35E50" w:rsidRPr="00110417" w:rsidRDefault="00E35E50" w:rsidP="00E35E50">
      <w:pPr>
        <w:jc w:val="center"/>
        <w:rPr>
          <w:b/>
          <w:sz w:val="28"/>
          <w:szCs w:val="30"/>
          <w:lang w:eastAsia="zh-CN"/>
        </w:rPr>
      </w:pPr>
      <w:r w:rsidRPr="00110417">
        <w:rPr>
          <w:b/>
          <w:sz w:val="28"/>
          <w:szCs w:val="30"/>
          <w:lang w:eastAsia="zh-CN"/>
        </w:rPr>
        <w:t>统一测试条件</w:t>
      </w:r>
    </w:p>
    <w:tbl>
      <w:tblPr>
        <w:tblW w:w="991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59"/>
        <w:gridCol w:w="1985"/>
        <w:gridCol w:w="2126"/>
        <w:gridCol w:w="5245"/>
      </w:tblGrid>
      <w:tr w:rsidR="00E35E50" w:rsidRPr="00110417" w14:paraId="18B6252B" w14:textId="77777777" w:rsidTr="00110417">
        <w:trPr>
          <w:tblHeader/>
          <w:jc w:val="center"/>
        </w:trPr>
        <w:tc>
          <w:tcPr>
            <w:tcW w:w="559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418E0" w14:textId="77777777" w:rsidR="00E35E50" w:rsidRPr="00110417" w:rsidRDefault="00E35E50" w:rsidP="00110417">
            <w:pPr>
              <w:spacing w:after="0"/>
              <w:jc w:val="center"/>
              <w:rPr>
                <w:sz w:val="15"/>
                <w:szCs w:val="15"/>
              </w:rPr>
            </w:pPr>
            <w:r w:rsidRPr="00110417">
              <w:rPr>
                <w:b/>
                <w:color w:val="FFFFFF"/>
                <w:sz w:val="15"/>
                <w:szCs w:val="15"/>
              </w:rPr>
              <w:t>编号</w:t>
            </w:r>
          </w:p>
        </w:tc>
        <w:tc>
          <w:tcPr>
            <w:tcW w:w="1985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AFA60" w14:textId="77777777" w:rsidR="00E35E50" w:rsidRPr="00110417" w:rsidRDefault="00E35E50" w:rsidP="00110417">
            <w:pPr>
              <w:spacing w:after="0"/>
              <w:jc w:val="center"/>
              <w:rPr>
                <w:sz w:val="15"/>
                <w:szCs w:val="15"/>
              </w:rPr>
            </w:pPr>
            <w:r w:rsidRPr="00110417">
              <w:rPr>
                <w:b/>
                <w:color w:val="FFFFFF"/>
                <w:sz w:val="15"/>
                <w:szCs w:val="15"/>
              </w:rPr>
              <w:t>测试条件</w:t>
            </w:r>
          </w:p>
        </w:tc>
        <w:tc>
          <w:tcPr>
            <w:tcW w:w="2126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42D23" w14:textId="77777777" w:rsidR="00E35E50" w:rsidRPr="00110417" w:rsidRDefault="00E35E50" w:rsidP="00110417">
            <w:pPr>
              <w:spacing w:after="0"/>
              <w:jc w:val="center"/>
              <w:rPr>
                <w:sz w:val="15"/>
                <w:szCs w:val="15"/>
              </w:rPr>
            </w:pPr>
            <w:r w:rsidRPr="00110417">
              <w:rPr>
                <w:b/>
                <w:color w:val="FFFFFF"/>
                <w:sz w:val="15"/>
                <w:szCs w:val="15"/>
              </w:rPr>
              <w:t>目的</w:t>
            </w:r>
          </w:p>
        </w:tc>
        <w:tc>
          <w:tcPr>
            <w:tcW w:w="5245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45FA6" w14:textId="77777777" w:rsidR="00E35E50" w:rsidRPr="00110417" w:rsidRDefault="00E35E50" w:rsidP="00110417">
            <w:pPr>
              <w:spacing w:after="0"/>
              <w:jc w:val="center"/>
              <w:rPr>
                <w:sz w:val="15"/>
                <w:szCs w:val="15"/>
              </w:rPr>
            </w:pPr>
            <w:r w:rsidRPr="00110417">
              <w:rPr>
                <w:b/>
                <w:color w:val="FFFFFF"/>
                <w:sz w:val="15"/>
                <w:szCs w:val="15"/>
              </w:rPr>
              <w:t>基本要求</w:t>
            </w:r>
          </w:p>
        </w:tc>
      </w:tr>
      <w:tr w:rsidR="00E35E50" w14:paraId="074C1A34" w14:textId="77777777" w:rsidTr="00110417">
        <w:trPr>
          <w:jc w:val="center"/>
        </w:trPr>
        <w:tc>
          <w:tcPr>
            <w:tcW w:w="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CAF80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000000" w:themeColor="text1"/>
                <w:sz w:val="14"/>
              </w:rPr>
            </w:pPr>
            <w:r w:rsidRPr="00110417">
              <w:rPr>
                <w:color w:val="000000" w:themeColor="text1"/>
                <w:sz w:val="14"/>
              </w:rPr>
              <w:t>T1</w:t>
            </w:r>
          </w:p>
        </w:tc>
        <w:tc>
          <w:tcPr>
            <w:tcW w:w="19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582EA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rFonts w:hint="eastAsia"/>
                <w:color w:val="666666"/>
                <w:sz w:val="15"/>
                <w:lang w:eastAsia="zh-CN"/>
              </w:rPr>
              <w:t>迭代前</w:t>
            </w:r>
            <w:r w:rsidRPr="00110417">
              <w:rPr>
                <w:color w:val="666666"/>
                <w:sz w:val="15"/>
                <w:lang w:eastAsia="zh-CN"/>
              </w:rPr>
              <w:t>Skill</w:t>
            </w:r>
            <w:r w:rsidRPr="00110417">
              <w:rPr>
                <w:color w:val="666666"/>
                <w:sz w:val="15"/>
                <w:lang w:eastAsia="zh-CN"/>
              </w:rPr>
              <w:t>首次输出</w:t>
            </w:r>
          </w:p>
        </w:tc>
        <w:tc>
          <w:tcPr>
            <w:tcW w:w="21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C1470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测量</w:t>
            </w:r>
            <w:r w:rsidR="005C7C2E">
              <w:rPr>
                <w:rFonts w:hint="eastAsia"/>
                <w:color w:val="666666"/>
                <w:sz w:val="15"/>
                <w:lang w:eastAsia="zh-CN"/>
              </w:rPr>
              <w:t>迭代前</w:t>
            </w:r>
            <w:r w:rsidR="005C7C2E">
              <w:rPr>
                <w:rFonts w:hint="eastAsia"/>
                <w:color w:val="666666"/>
                <w:sz w:val="15"/>
                <w:lang w:eastAsia="zh-CN"/>
              </w:rPr>
              <w:t>Skill</w:t>
            </w:r>
            <w:r w:rsidRPr="00110417">
              <w:rPr>
                <w:color w:val="666666"/>
                <w:sz w:val="15"/>
                <w:lang w:eastAsia="zh-CN"/>
              </w:rPr>
              <w:t>的作用</w:t>
            </w:r>
          </w:p>
        </w:tc>
        <w:tc>
          <w:tcPr>
            <w:tcW w:w="52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8E6D5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按</w:t>
            </w:r>
            <w:r w:rsidRPr="00110417">
              <w:rPr>
                <w:color w:val="666666"/>
                <w:sz w:val="15"/>
                <w:lang w:eastAsia="zh-CN"/>
              </w:rPr>
              <w:t>Skill</w:t>
            </w:r>
            <w:r w:rsidRPr="00110417">
              <w:rPr>
                <w:color w:val="666666"/>
                <w:sz w:val="15"/>
                <w:lang w:eastAsia="zh-CN"/>
              </w:rPr>
              <w:t>运行，到首次完整设计结果为止</w:t>
            </w:r>
          </w:p>
        </w:tc>
      </w:tr>
      <w:tr w:rsidR="00E35E50" w14:paraId="3C353C0C" w14:textId="77777777" w:rsidTr="00D26E11">
        <w:trPr>
          <w:jc w:val="center"/>
        </w:trPr>
        <w:tc>
          <w:tcPr>
            <w:tcW w:w="559" w:type="dxa"/>
            <w:shd w:val="clear" w:color="auto" w:fill="F2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5DF70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000000" w:themeColor="text1"/>
                <w:sz w:val="14"/>
              </w:rPr>
            </w:pPr>
            <w:r w:rsidRPr="00110417">
              <w:rPr>
                <w:color w:val="000000" w:themeColor="text1"/>
                <w:sz w:val="14"/>
              </w:rPr>
              <w:t>T2</w:t>
            </w:r>
          </w:p>
        </w:tc>
        <w:tc>
          <w:tcPr>
            <w:tcW w:w="1985" w:type="dxa"/>
            <w:shd w:val="clear" w:color="auto" w:fill="F2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9750C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完整</w:t>
            </w:r>
            <w:r w:rsidRPr="00110417">
              <w:rPr>
                <w:color w:val="666666"/>
                <w:sz w:val="15"/>
                <w:lang w:eastAsia="zh-CN"/>
              </w:rPr>
              <w:t>Skill</w:t>
            </w:r>
            <w:r w:rsidRPr="00110417">
              <w:rPr>
                <w:color w:val="666666"/>
                <w:sz w:val="15"/>
                <w:lang w:eastAsia="zh-CN"/>
              </w:rPr>
              <w:t>迭代后输出</w:t>
            </w:r>
          </w:p>
        </w:tc>
        <w:tc>
          <w:tcPr>
            <w:tcW w:w="2126" w:type="dxa"/>
            <w:shd w:val="clear" w:color="auto" w:fill="F2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C3164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测量评价与迭代的作用</w:t>
            </w:r>
          </w:p>
        </w:tc>
        <w:tc>
          <w:tcPr>
            <w:tcW w:w="5245" w:type="dxa"/>
            <w:shd w:val="clear" w:color="auto" w:fill="F2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F8F9C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在</w:t>
            </w:r>
            <w:r w:rsidRPr="00110417">
              <w:rPr>
                <w:color w:val="666666"/>
                <w:sz w:val="15"/>
                <w:lang w:eastAsia="zh-CN"/>
              </w:rPr>
              <w:t>T1</w:t>
            </w:r>
            <w:r w:rsidRPr="00110417">
              <w:rPr>
                <w:color w:val="666666"/>
                <w:sz w:val="15"/>
                <w:lang w:eastAsia="zh-CN"/>
              </w:rPr>
              <w:t>基础上</w:t>
            </w:r>
            <w:r w:rsidR="00A93763" w:rsidRPr="00110417">
              <w:rPr>
                <w:rFonts w:hint="eastAsia"/>
                <w:color w:val="666666"/>
                <w:sz w:val="15"/>
                <w:lang w:eastAsia="zh-CN"/>
              </w:rPr>
              <w:t>一轮或多轮评价与迭代</w:t>
            </w:r>
            <w:r w:rsidRPr="00110417">
              <w:rPr>
                <w:color w:val="666666"/>
                <w:sz w:val="15"/>
                <w:lang w:eastAsia="zh-CN"/>
              </w:rPr>
              <w:t>完成</w:t>
            </w:r>
            <w:r w:rsidR="00A93763" w:rsidRPr="00110417">
              <w:rPr>
                <w:rFonts w:hint="eastAsia"/>
                <w:color w:val="666666"/>
                <w:sz w:val="15"/>
                <w:lang w:eastAsia="zh-CN"/>
              </w:rPr>
              <w:t>最终输出</w:t>
            </w:r>
          </w:p>
        </w:tc>
      </w:tr>
      <w:tr w:rsidR="00E35E50" w14:paraId="3791BEE0" w14:textId="77777777" w:rsidTr="00110417">
        <w:trPr>
          <w:jc w:val="center"/>
        </w:trPr>
        <w:tc>
          <w:tcPr>
            <w:tcW w:w="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D732C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000000" w:themeColor="text1"/>
                <w:sz w:val="14"/>
              </w:rPr>
            </w:pPr>
            <w:r w:rsidRPr="00110417">
              <w:rPr>
                <w:color w:val="000000" w:themeColor="text1"/>
                <w:sz w:val="14"/>
              </w:rPr>
              <w:t>T3</w:t>
            </w:r>
          </w:p>
        </w:tc>
        <w:tc>
          <w:tcPr>
            <w:tcW w:w="19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83E84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模块消融</w:t>
            </w:r>
            <w:r w:rsidRPr="00110417">
              <w:rPr>
                <w:rFonts w:hint="eastAsia"/>
                <w:color w:val="666666"/>
                <w:sz w:val="15"/>
                <w:lang w:eastAsia="zh-CN"/>
              </w:rPr>
              <w:t>实验</w:t>
            </w:r>
          </w:p>
        </w:tc>
        <w:tc>
          <w:tcPr>
            <w:tcW w:w="21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33E7F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检验</w:t>
            </w:r>
            <w:r w:rsidRPr="00110417">
              <w:rPr>
                <w:rFonts w:hint="eastAsia"/>
                <w:color w:val="666666"/>
                <w:sz w:val="15"/>
                <w:lang w:eastAsia="zh-CN"/>
              </w:rPr>
              <w:t>各个</w:t>
            </w:r>
            <w:r w:rsidRPr="00110417">
              <w:rPr>
                <w:color w:val="666666"/>
                <w:sz w:val="15"/>
                <w:lang w:eastAsia="zh-CN"/>
              </w:rPr>
              <w:t>模块的贡献</w:t>
            </w:r>
          </w:p>
        </w:tc>
        <w:tc>
          <w:tcPr>
            <w:tcW w:w="52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16161" w14:textId="77777777" w:rsidR="00E35E50" w:rsidRPr="00110417" w:rsidRDefault="00E35E50" w:rsidP="0011041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110417">
              <w:rPr>
                <w:color w:val="666666"/>
                <w:sz w:val="15"/>
                <w:lang w:eastAsia="zh-CN"/>
              </w:rPr>
              <w:t>删除一个事先声明的关键模块后，从新会话重新运行</w:t>
            </w:r>
          </w:p>
        </w:tc>
      </w:tr>
    </w:tbl>
    <w:p w14:paraId="6D545BEF" w14:textId="77777777" w:rsidR="00110417" w:rsidRPr="00110417" w:rsidRDefault="00110417" w:rsidP="00110417">
      <w:pPr>
        <w:jc w:val="center"/>
        <w:rPr>
          <w:b/>
          <w:sz w:val="8"/>
          <w:szCs w:val="30"/>
          <w:lang w:eastAsia="zh-CN"/>
        </w:rPr>
      </w:pPr>
    </w:p>
    <w:p w14:paraId="5857C161" w14:textId="77777777" w:rsidR="00E35E50" w:rsidRPr="00110417" w:rsidRDefault="00110417" w:rsidP="00110417">
      <w:pPr>
        <w:jc w:val="center"/>
        <w:rPr>
          <w:b/>
          <w:sz w:val="28"/>
          <w:szCs w:val="30"/>
          <w:lang w:eastAsia="zh-CN"/>
        </w:rPr>
      </w:pPr>
      <w:r w:rsidRPr="00110417">
        <w:rPr>
          <w:rFonts w:hint="eastAsia"/>
          <w:b/>
          <w:sz w:val="28"/>
          <w:szCs w:val="30"/>
          <w:lang w:eastAsia="zh-CN"/>
        </w:rPr>
        <w:t>附件说明</w:t>
      </w:r>
    </w:p>
    <w:tbl>
      <w:tblPr>
        <w:tblStyle w:val="41"/>
        <w:tblW w:w="9920" w:type="dxa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62"/>
        <w:gridCol w:w="2867"/>
        <w:gridCol w:w="4490"/>
        <w:gridCol w:w="1701"/>
      </w:tblGrid>
      <w:tr w:rsidR="00110417" w:rsidRPr="00110417" w14:paraId="1CDE497E" w14:textId="77777777" w:rsidTr="00110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" w:type="dxa"/>
            <w:shd w:val="clear" w:color="auto" w:fill="B2A1C7" w:themeFill="accent4" w:themeFillTint="99"/>
            <w:vAlign w:val="bottom"/>
            <w:hideMark/>
          </w:tcPr>
          <w:p w14:paraId="39A29342" w14:textId="77777777" w:rsidR="00110417" w:rsidRPr="008E2529" w:rsidRDefault="00110417" w:rsidP="00E81B08">
            <w:pPr>
              <w:jc w:val="center"/>
              <w:rPr>
                <w:color w:val="FFFFFF"/>
                <w:sz w:val="15"/>
                <w:szCs w:val="15"/>
              </w:rPr>
            </w:pPr>
            <w:r w:rsidRPr="008E2529">
              <w:rPr>
                <w:color w:val="FFFFFF"/>
                <w:sz w:val="15"/>
                <w:szCs w:val="15"/>
              </w:rPr>
              <w:t>附件</w:t>
            </w:r>
          </w:p>
        </w:tc>
        <w:tc>
          <w:tcPr>
            <w:tcW w:w="2867" w:type="dxa"/>
            <w:shd w:val="clear" w:color="auto" w:fill="B2A1C7" w:themeFill="accent4" w:themeFillTint="99"/>
            <w:vAlign w:val="bottom"/>
            <w:hideMark/>
          </w:tcPr>
          <w:p w14:paraId="2CF82FD5" w14:textId="77777777" w:rsidR="00110417" w:rsidRPr="008E2529" w:rsidRDefault="00110417" w:rsidP="00E81B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5"/>
                <w:szCs w:val="15"/>
              </w:rPr>
            </w:pPr>
            <w:r w:rsidRPr="008E2529">
              <w:rPr>
                <w:color w:val="FFFFFF"/>
                <w:sz w:val="15"/>
                <w:szCs w:val="15"/>
              </w:rPr>
              <w:t>附件名称</w:t>
            </w:r>
          </w:p>
        </w:tc>
        <w:tc>
          <w:tcPr>
            <w:tcW w:w="4490" w:type="dxa"/>
            <w:shd w:val="clear" w:color="auto" w:fill="B2A1C7" w:themeFill="accent4" w:themeFillTint="99"/>
            <w:vAlign w:val="bottom"/>
            <w:hideMark/>
          </w:tcPr>
          <w:p w14:paraId="484FC496" w14:textId="77777777" w:rsidR="00110417" w:rsidRPr="008E2529" w:rsidRDefault="00110417" w:rsidP="00E81B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5"/>
                <w:szCs w:val="15"/>
              </w:rPr>
            </w:pPr>
            <w:r w:rsidRPr="008E2529">
              <w:rPr>
                <w:color w:val="FFFFFF"/>
                <w:sz w:val="15"/>
                <w:szCs w:val="15"/>
              </w:rPr>
              <w:t>必须提交的</w:t>
            </w:r>
            <w:r w:rsidRPr="00110417">
              <w:rPr>
                <w:rFonts w:hint="eastAsia"/>
                <w:color w:val="FFFFFF"/>
                <w:sz w:val="15"/>
                <w:szCs w:val="15"/>
              </w:rPr>
              <w:t>图像</w:t>
            </w:r>
            <w:r w:rsidRPr="008E2529">
              <w:rPr>
                <w:color w:val="FFFFFF"/>
                <w:sz w:val="15"/>
                <w:szCs w:val="15"/>
              </w:rPr>
              <w:t>材料</w:t>
            </w:r>
          </w:p>
        </w:tc>
        <w:tc>
          <w:tcPr>
            <w:tcW w:w="1701" w:type="dxa"/>
            <w:shd w:val="clear" w:color="auto" w:fill="B2A1C7" w:themeFill="accent4" w:themeFillTint="99"/>
            <w:vAlign w:val="bottom"/>
            <w:hideMark/>
          </w:tcPr>
          <w:p w14:paraId="37358FE6" w14:textId="77777777" w:rsidR="00110417" w:rsidRPr="008E2529" w:rsidRDefault="00110417" w:rsidP="00E81B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5"/>
                <w:szCs w:val="15"/>
              </w:rPr>
            </w:pPr>
            <w:r w:rsidRPr="008E2529">
              <w:rPr>
                <w:color w:val="FFFFFF"/>
                <w:sz w:val="15"/>
                <w:szCs w:val="15"/>
              </w:rPr>
              <w:t>与正文的对应关系</w:t>
            </w:r>
          </w:p>
        </w:tc>
      </w:tr>
      <w:tr w:rsidR="00110417" w:rsidRPr="008E2529" w14:paraId="2E2B3826" w14:textId="77777777" w:rsidTr="00D2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" w:type="dxa"/>
            <w:shd w:val="clear" w:color="auto" w:fill="F2F3F8"/>
            <w:vAlign w:val="center"/>
            <w:hideMark/>
          </w:tcPr>
          <w:p w14:paraId="16B61F92" w14:textId="77777777" w:rsidR="00110417" w:rsidRPr="008E2529" w:rsidRDefault="00110417" w:rsidP="00E81B08">
            <w:pPr>
              <w:spacing w:after="0" w:line="259" w:lineRule="auto"/>
              <w:jc w:val="center"/>
              <w:rPr>
                <w:b w:val="0"/>
                <w:color w:val="000000" w:themeColor="text1"/>
                <w:sz w:val="14"/>
              </w:rPr>
            </w:pPr>
            <w:r>
              <w:rPr>
                <w:b w:val="0"/>
                <w:color w:val="000000" w:themeColor="text1"/>
                <w:sz w:val="14"/>
              </w:rPr>
              <w:t>A</w:t>
            </w:r>
          </w:p>
        </w:tc>
        <w:tc>
          <w:tcPr>
            <w:tcW w:w="2867" w:type="dxa"/>
            <w:shd w:val="clear" w:color="auto" w:fill="F2F3F8"/>
            <w:vAlign w:val="center"/>
            <w:hideMark/>
          </w:tcPr>
          <w:p w14:paraId="63E5F1BD" w14:textId="77777777" w:rsidR="00110417" w:rsidRPr="008E2529" w:rsidRDefault="00110417" w:rsidP="00E81B0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T1</w:t>
            </w:r>
            <w:r w:rsidRPr="008E2529">
              <w:rPr>
                <w:color w:val="666666"/>
                <w:sz w:val="15"/>
                <w:lang w:eastAsia="zh-CN"/>
              </w:rPr>
              <w:t>完整执行</w:t>
            </w:r>
            <w:r>
              <w:rPr>
                <w:rFonts w:hint="eastAsia"/>
                <w:color w:val="666666"/>
                <w:sz w:val="15"/>
                <w:lang w:eastAsia="zh-CN"/>
              </w:rPr>
              <w:t>结果</w:t>
            </w:r>
          </w:p>
        </w:tc>
        <w:tc>
          <w:tcPr>
            <w:tcW w:w="4490" w:type="dxa"/>
            <w:shd w:val="clear" w:color="auto" w:fill="F2F3F8"/>
            <w:vAlign w:val="center"/>
            <w:hideMark/>
          </w:tcPr>
          <w:p w14:paraId="0777C75D" w14:textId="77777777" w:rsidR="00110417" w:rsidRPr="008E2529" w:rsidRDefault="00110417" w:rsidP="00E81B0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中间</w:t>
            </w:r>
            <w:r>
              <w:rPr>
                <w:rFonts w:hint="eastAsia"/>
                <w:color w:val="666666"/>
                <w:sz w:val="15"/>
                <w:lang w:eastAsia="zh-CN"/>
              </w:rPr>
              <w:t>涉及图像的生成</w:t>
            </w:r>
            <w:r w:rsidRPr="008E2529">
              <w:rPr>
                <w:color w:val="666666"/>
                <w:sz w:val="15"/>
                <w:lang w:eastAsia="zh-CN"/>
              </w:rPr>
              <w:t>结果</w:t>
            </w:r>
            <w:r>
              <w:rPr>
                <w:rFonts w:hint="eastAsia"/>
                <w:color w:val="666666"/>
                <w:sz w:val="15"/>
                <w:lang w:eastAsia="zh-CN"/>
              </w:rPr>
              <w:t>，以及</w:t>
            </w:r>
            <w:r w:rsidRPr="008E2529">
              <w:rPr>
                <w:color w:val="666666"/>
                <w:sz w:val="15"/>
                <w:lang w:eastAsia="zh-CN"/>
              </w:rPr>
              <w:t>T1</w:t>
            </w:r>
            <w:r w:rsidRPr="008E2529">
              <w:rPr>
                <w:color w:val="666666"/>
                <w:sz w:val="15"/>
                <w:lang w:eastAsia="zh-CN"/>
              </w:rPr>
              <w:t>首次完整设计结果</w:t>
            </w:r>
          </w:p>
        </w:tc>
        <w:tc>
          <w:tcPr>
            <w:tcW w:w="1701" w:type="dxa"/>
            <w:shd w:val="clear" w:color="auto" w:fill="F2F3F8"/>
            <w:vAlign w:val="center"/>
            <w:hideMark/>
          </w:tcPr>
          <w:p w14:paraId="1927FD40" w14:textId="77777777" w:rsidR="00110417" w:rsidRPr="008E2529" w:rsidRDefault="00110417" w:rsidP="00E81B0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2.2</w:t>
            </w:r>
          </w:p>
        </w:tc>
      </w:tr>
      <w:tr w:rsidR="00110417" w:rsidRPr="008E2529" w14:paraId="6754DBAE" w14:textId="77777777" w:rsidTr="00110417">
        <w:trPr>
          <w:trHeight w:val="4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" w:type="dxa"/>
            <w:vAlign w:val="center"/>
            <w:hideMark/>
          </w:tcPr>
          <w:p w14:paraId="4B15D09D" w14:textId="77777777" w:rsidR="00110417" w:rsidRPr="008E2529" w:rsidRDefault="00110417" w:rsidP="00E81B08">
            <w:pPr>
              <w:spacing w:after="0" w:line="259" w:lineRule="auto"/>
              <w:jc w:val="center"/>
              <w:rPr>
                <w:b w:val="0"/>
                <w:color w:val="000000" w:themeColor="text1"/>
                <w:sz w:val="14"/>
              </w:rPr>
            </w:pPr>
            <w:r>
              <w:rPr>
                <w:b w:val="0"/>
                <w:color w:val="000000" w:themeColor="text1"/>
                <w:sz w:val="14"/>
              </w:rPr>
              <w:t>B</w:t>
            </w:r>
          </w:p>
        </w:tc>
        <w:tc>
          <w:tcPr>
            <w:tcW w:w="2867" w:type="dxa"/>
            <w:vAlign w:val="center"/>
            <w:hideMark/>
          </w:tcPr>
          <w:p w14:paraId="1EF0E377" w14:textId="77777777" w:rsidR="00110417" w:rsidRPr="008E2529" w:rsidRDefault="00110417" w:rsidP="00E81B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T2</w:t>
            </w:r>
            <w:r w:rsidRPr="008E2529">
              <w:rPr>
                <w:color w:val="666666"/>
                <w:sz w:val="15"/>
                <w:lang w:eastAsia="zh-CN"/>
              </w:rPr>
              <w:t>各轮迭代结果</w:t>
            </w:r>
          </w:p>
        </w:tc>
        <w:tc>
          <w:tcPr>
            <w:tcW w:w="4490" w:type="dxa"/>
            <w:vAlign w:val="center"/>
            <w:hideMark/>
          </w:tcPr>
          <w:p w14:paraId="1A530A33" w14:textId="77777777" w:rsidR="00110417" w:rsidRPr="008E2529" w:rsidRDefault="00110417" w:rsidP="00E81B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I01</w:t>
            </w:r>
            <w:r w:rsidRPr="008E2529">
              <w:rPr>
                <w:color w:val="666666"/>
                <w:sz w:val="15"/>
                <w:lang w:eastAsia="zh-CN"/>
              </w:rPr>
              <w:t>至</w:t>
            </w:r>
            <w:r w:rsidRPr="008E2529">
              <w:rPr>
                <w:color w:val="666666"/>
                <w:sz w:val="15"/>
                <w:lang w:eastAsia="zh-CN"/>
              </w:rPr>
              <w:t>In</w:t>
            </w:r>
            <w:r w:rsidRPr="008E2529">
              <w:rPr>
                <w:color w:val="666666"/>
                <w:sz w:val="15"/>
                <w:lang w:eastAsia="zh-CN"/>
              </w:rPr>
              <w:t>各轮</w:t>
            </w:r>
            <w:r>
              <w:rPr>
                <w:rFonts w:hint="eastAsia"/>
                <w:color w:val="666666"/>
                <w:sz w:val="15"/>
                <w:lang w:eastAsia="zh-CN"/>
              </w:rPr>
              <w:t>迭代的设计</w:t>
            </w:r>
            <w:r w:rsidRPr="008E2529">
              <w:rPr>
                <w:color w:val="666666"/>
                <w:sz w:val="15"/>
                <w:lang w:eastAsia="zh-CN"/>
              </w:rPr>
              <w:t>结果</w:t>
            </w:r>
          </w:p>
        </w:tc>
        <w:tc>
          <w:tcPr>
            <w:tcW w:w="1701" w:type="dxa"/>
            <w:vAlign w:val="center"/>
            <w:hideMark/>
          </w:tcPr>
          <w:p w14:paraId="7EBB0251" w14:textId="77777777" w:rsidR="00110417" w:rsidRPr="008E2529" w:rsidRDefault="00110417" w:rsidP="00E81B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>
              <w:rPr>
                <w:color w:val="666666"/>
                <w:sz w:val="15"/>
                <w:lang w:eastAsia="zh-CN"/>
              </w:rPr>
              <w:t>2.3.1</w:t>
            </w:r>
          </w:p>
        </w:tc>
      </w:tr>
      <w:tr w:rsidR="00110417" w:rsidRPr="008E2529" w14:paraId="0A5E4ACE" w14:textId="77777777" w:rsidTr="00D2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" w:type="dxa"/>
            <w:shd w:val="clear" w:color="auto" w:fill="F2F3F8"/>
            <w:vAlign w:val="center"/>
            <w:hideMark/>
          </w:tcPr>
          <w:p w14:paraId="3D7C7E99" w14:textId="77777777" w:rsidR="00110417" w:rsidRPr="008E2529" w:rsidRDefault="00110417" w:rsidP="00E81B08">
            <w:pPr>
              <w:spacing w:after="0" w:line="259" w:lineRule="auto"/>
              <w:jc w:val="center"/>
              <w:rPr>
                <w:b w:val="0"/>
                <w:color w:val="000000" w:themeColor="text1"/>
                <w:sz w:val="14"/>
              </w:rPr>
            </w:pPr>
            <w:r>
              <w:rPr>
                <w:b w:val="0"/>
                <w:color w:val="000000" w:themeColor="text1"/>
                <w:sz w:val="14"/>
              </w:rPr>
              <w:t>C</w:t>
            </w:r>
          </w:p>
        </w:tc>
        <w:tc>
          <w:tcPr>
            <w:tcW w:w="2867" w:type="dxa"/>
            <w:shd w:val="clear" w:color="auto" w:fill="F2F3F8"/>
            <w:vAlign w:val="center"/>
            <w:hideMark/>
          </w:tcPr>
          <w:p w14:paraId="6C118BFF" w14:textId="77777777" w:rsidR="00110417" w:rsidRPr="008E2529" w:rsidRDefault="00110417" w:rsidP="00E81B0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T2</w:t>
            </w:r>
            <w:r>
              <w:rPr>
                <w:rFonts w:hint="eastAsia"/>
                <w:color w:val="666666"/>
                <w:sz w:val="15"/>
                <w:lang w:eastAsia="zh-CN"/>
              </w:rPr>
              <w:t>各轮纠</w:t>
            </w:r>
            <w:r>
              <w:rPr>
                <w:color w:val="666666"/>
                <w:sz w:val="15"/>
                <w:lang w:eastAsia="zh-CN"/>
              </w:rPr>
              <w:t>错</w:t>
            </w:r>
            <w:r>
              <w:rPr>
                <w:rFonts w:hint="eastAsia"/>
                <w:color w:val="666666"/>
                <w:sz w:val="15"/>
                <w:lang w:eastAsia="zh-CN"/>
              </w:rPr>
              <w:t>结果</w:t>
            </w:r>
          </w:p>
        </w:tc>
        <w:tc>
          <w:tcPr>
            <w:tcW w:w="4490" w:type="dxa"/>
            <w:shd w:val="clear" w:color="auto" w:fill="F2F3F8"/>
            <w:vAlign w:val="center"/>
            <w:hideMark/>
          </w:tcPr>
          <w:p w14:paraId="78349C5C" w14:textId="77777777" w:rsidR="00110417" w:rsidRPr="008E2529" w:rsidRDefault="00110417" w:rsidP="00E81B0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387829">
              <w:rPr>
                <w:color w:val="666666"/>
                <w:sz w:val="15"/>
                <w:lang w:eastAsia="zh-CN"/>
              </w:rPr>
              <w:t>E01</w:t>
            </w:r>
            <w:r>
              <w:rPr>
                <w:rFonts w:hint="eastAsia"/>
                <w:color w:val="666666"/>
                <w:sz w:val="15"/>
                <w:lang w:eastAsia="zh-CN"/>
              </w:rPr>
              <w:t>至</w:t>
            </w:r>
            <w:r>
              <w:rPr>
                <w:rFonts w:hint="eastAsia"/>
                <w:color w:val="666666"/>
                <w:sz w:val="15"/>
                <w:lang w:eastAsia="zh-CN"/>
              </w:rPr>
              <w:t>E</w:t>
            </w:r>
            <w:r>
              <w:rPr>
                <w:color w:val="666666"/>
                <w:sz w:val="15"/>
                <w:lang w:eastAsia="zh-CN"/>
              </w:rPr>
              <w:t>n</w:t>
            </w:r>
            <w:r>
              <w:rPr>
                <w:rFonts w:hint="eastAsia"/>
                <w:color w:val="666666"/>
                <w:sz w:val="15"/>
                <w:lang w:eastAsia="zh-CN"/>
              </w:rPr>
              <w:t>各错误</w:t>
            </w:r>
            <w:r w:rsidR="00943225">
              <w:rPr>
                <w:rFonts w:hint="eastAsia"/>
                <w:color w:val="666666"/>
                <w:sz w:val="15"/>
                <w:lang w:eastAsia="zh-CN"/>
              </w:rPr>
              <w:t>及其</w:t>
            </w:r>
            <w:r>
              <w:rPr>
                <w:rFonts w:hint="eastAsia"/>
                <w:color w:val="666666"/>
                <w:sz w:val="15"/>
                <w:lang w:eastAsia="zh-CN"/>
              </w:rPr>
              <w:t>修改结果</w:t>
            </w:r>
          </w:p>
        </w:tc>
        <w:tc>
          <w:tcPr>
            <w:tcW w:w="1701" w:type="dxa"/>
            <w:shd w:val="clear" w:color="auto" w:fill="F2F3F8"/>
            <w:vAlign w:val="center"/>
            <w:hideMark/>
          </w:tcPr>
          <w:p w14:paraId="155F76D3" w14:textId="77777777" w:rsidR="00110417" w:rsidRPr="008E2529" w:rsidRDefault="00110417" w:rsidP="00E81B0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>
              <w:rPr>
                <w:color w:val="666666"/>
                <w:sz w:val="15"/>
                <w:lang w:eastAsia="zh-CN"/>
              </w:rPr>
              <w:t>2.3.2</w:t>
            </w:r>
          </w:p>
        </w:tc>
      </w:tr>
      <w:tr w:rsidR="00110417" w:rsidRPr="008E2529" w14:paraId="6789CA52" w14:textId="77777777" w:rsidTr="00110417">
        <w:trPr>
          <w:trHeight w:val="4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" w:type="dxa"/>
            <w:vAlign w:val="center"/>
            <w:hideMark/>
          </w:tcPr>
          <w:p w14:paraId="5E68859E" w14:textId="77777777" w:rsidR="00110417" w:rsidRPr="008E2529" w:rsidRDefault="00110417" w:rsidP="00E81B08">
            <w:pPr>
              <w:spacing w:after="0" w:line="259" w:lineRule="auto"/>
              <w:jc w:val="center"/>
              <w:rPr>
                <w:b w:val="0"/>
                <w:color w:val="000000" w:themeColor="text1"/>
                <w:sz w:val="14"/>
              </w:rPr>
            </w:pPr>
            <w:r>
              <w:rPr>
                <w:b w:val="0"/>
                <w:color w:val="000000" w:themeColor="text1"/>
                <w:sz w:val="14"/>
              </w:rPr>
              <w:t>D</w:t>
            </w:r>
          </w:p>
        </w:tc>
        <w:tc>
          <w:tcPr>
            <w:tcW w:w="2867" w:type="dxa"/>
            <w:vAlign w:val="center"/>
            <w:hideMark/>
          </w:tcPr>
          <w:p w14:paraId="6ADAF4DC" w14:textId="77777777" w:rsidR="00110417" w:rsidRPr="008E2529" w:rsidRDefault="00110417" w:rsidP="00E81B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T3</w:t>
            </w:r>
            <w:r>
              <w:rPr>
                <w:color w:val="666666"/>
                <w:sz w:val="15"/>
                <w:lang w:eastAsia="zh-CN"/>
              </w:rPr>
              <w:t>消融实验</w:t>
            </w:r>
            <w:r>
              <w:rPr>
                <w:rFonts w:hint="eastAsia"/>
                <w:color w:val="666666"/>
                <w:sz w:val="15"/>
                <w:lang w:eastAsia="zh-CN"/>
              </w:rPr>
              <w:t>结果</w:t>
            </w:r>
          </w:p>
        </w:tc>
        <w:tc>
          <w:tcPr>
            <w:tcW w:w="4490" w:type="dxa"/>
            <w:vAlign w:val="center"/>
            <w:hideMark/>
          </w:tcPr>
          <w:p w14:paraId="6CF07C6D" w14:textId="77777777" w:rsidR="00110417" w:rsidRPr="008E2529" w:rsidRDefault="00110417" w:rsidP="00E81B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>
              <w:rPr>
                <w:color w:val="666666"/>
                <w:sz w:val="15"/>
                <w:lang w:eastAsia="zh-CN"/>
              </w:rPr>
              <w:t>T3_M01</w:t>
            </w:r>
            <w:r>
              <w:rPr>
                <w:rFonts w:hint="eastAsia"/>
                <w:color w:val="666666"/>
                <w:sz w:val="15"/>
                <w:lang w:eastAsia="zh-CN"/>
              </w:rPr>
              <w:t>至</w:t>
            </w:r>
            <w:r w:rsidR="002514D1">
              <w:rPr>
                <w:color w:val="666666"/>
                <w:sz w:val="15"/>
                <w:lang w:eastAsia="zh-CN"/>
              </w:rPr>
              <w:t>T3_</w:t>
            </w:r>
            <w:r>
              <w:rPr>
                <w:color w:val="666666"/>
                <w:sz w:val="15"/>
                <w:lang w:eastAsia="zh-CN"/>
              </w:rPr>
              <w:t>M_</w:t>
            </w:r>
            <w:r>
              <w:rPr>
                <w:rFonts w:hint="eastAsia"/>
                <w:color w:val="666666"/>
                <w:sz w:val="15"/>
                <w:lang w:eastAsia="zh-CN"/>
              </w:rPr>
              <w:t>各</w:t>
            </w:r>
            <w:r w:rsidRPr="008E2529">
              <w:rPr>
                <w:color w:val="666666"/>
                <w:sz w:val="15"/>
                <w:lang w:eastAsia="zh-CN"/>
              </w:rPr>
              <w:t>消融版</w:t>
            </w:r>
            <w:r>
              <w:rPr>
                <w:color w:val="666666"/>
                <w:sz w:val="15"/>
                <w:lang w:eastAsia="zh-CN"/>
              </w:rPr>
              <w:t>Skil</w:t>
            </w:r>
            <w:r>
              <w:rPr>
                <w:rFonts w:hint="eastAsia"/>
                <w:color w:val="666666"/>
                <w:sz w:val="15"/>
                <w:lang w:eastAsia="zh-CN"/>
              </w:rPr>
              <w:t>的设计结果</w:t>
            </w:r>
          </w:p>
        </w:tc>
        <w:tc>
          <w:tcPr>
            <w:tcW w:w="1701" w:type="dxa"/>
            <w:vAlign w:val="center"/>
            <w:hideMark/>
          </w:tcPr>
          <w:p w14:paraId="60E26000" w14:textId="77777777" w:rsidR="00110417" w:rsidRPr="008E2529" w:rsidRDefault="00110417" w:rsidP="00E81B0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8E2529">
              <w:rPr>
                <w:color w:val="666666"/>
                <w:sz w:val="15"/>
                <w:lang w:eastAsia="zh-CN"/>
              </w:rPr>
              <w:t>3.2</w:t>
            </w:r>
          </w:p>
        </w:tc>
      </w:tr>
    </w:tbl>
    <w:p w14:paraId="2C23A254" w14:textId="77777777" w:rsidR="00110417" w:rsidRPr="00110417" w:rsidRDefault="00110417" w:rsidP="00110417">
      <w:pPr>
        <w:jc w:val="center"/>
        <w:rPr>
          <w:b/>
          <w:sz w:val="8"/>
          <w:szCs w:val="30"/>
          <w:lang w:eastAsia="zh-CN"/>
        </w:rPr>
      </w:pPr>
    </w:p>
    <w:p w14:paraId="6E1731A0" w14:textId="77777777" w:rsidR="00A62FB7" w:rsidRPr="00110417" w:rsidRDefault="00A62FB7" w:rsidP="00A62FB7">
      <w:pPr>
        <w:jc w:val="center"/>
        <w:rPr>
          <w:b/>
          <w:sz w:val="28"/>
          <w:szCs w:val="30"/>
          <w:lang w:eastAsia="zh-CN"/>
        </w:rPr>
      </w:pPr>
      <w:r w:rsidRPr="00110417">
        <w:rPr>
          <w:b/>
          <w:sz w:val="28"/>
          <w:szCs w:val="30"/>
          <w:lang w:eastAsia="zh-CN"/>
        </w:rPr>
        <w:t>填写</w:t>
      </w:r>
      <w:r w:rsidRPr="00110417">
        <w:rPr>
          <w:rFonts w:hint="eastAsia"/>
          <w:b/>
          <w:sz w:val="28"/>
          <w:szCs w:val="30"/>
          <w:lang w:eastAsia="zh-CN"/>
        </w:rPr>
        <w:t>说明</w:t>
      </w:r>
    </w:p>
    <w:p w14:paraId="0AD7C169" w14:textId="77777777" w:rsidR="00A62FB7" w:rsidRPr="00165DF1" w:rsidRDefault="00A62FB7" w:rsidP="00165DF1">
      <w:pPr>
        <w:numPr>
          <w:ilvl w:val="0"/>
          <w:numId w:val="1"/>
        </w:numPr>
        <w:spacing w:line="240" w:lineRule="auto"/>
        <w:contextualSpacing/>
        <w:rPr>
          <w:rFonts w:ascii="微软雅黑" w:hAnsi="微软雅黑" w:hint="eastAsia"/>
          <w:sz w:val="20"/>
          <w:lang w:eastAsia="zh-CN"/>
        </w:rPr>
      </w:pPr>
      <w:r w:rsidRPr="00165DF1">
        <w:rPr>
          <w:rFonts w:ascii="微软雅黑" w:hAnsi="微软雅黑"/>
          <w:sz w:val="20"/>
          <w:lang w:eastAsia="zh-CN"/>
        </w:rPr>
        <w:t>本报告以小组为单位填写，记录Skill从开发、统一测试到</w:t>
      </w:r>
      <w:r w:rsidRPr="00165DF1">
        <w:rPr>
          <w:rFonts w:ascii="微软雅黑" w:hAnsi="微软雅黑" w:hint="eastAsia"/>
          <w:sz w:val="20"/>
          <w:lang w:eastAsia="zh-CN"/>
        </w:rPr>
        <w:t>消融实验</w:t>
      </w:r>
      <w:r w:rsidRPr="00165DF1">
        <w:rPr>
          <w:rFonts w:ascii="微软雅黑" w:hAnsi="微软雅黑"/>
          <w:sz w:val="20"/>
          <w:lang w:eastAsia="zh-CN"/>
        </w:rPr>
        <w:t>的完整证据。</w:t>
      </w:r>
      <w:r w:rsidR="00E35E50" w:rsidRPr="00165DF1">
        <w:rPr>
          <w:rFonts w:ascii="微软雅黑" w:hAnsi="微软雅黑" w:hint="eastAsia"/>
          <w:sz w:val="20"/>
          <w:lang w:eastAsia="zh-CN"/>
        </w:rPr>
        <w:t>跨组验证评价、</w:t>
      </w:r>
      <w:r w:rsidRPr="00165DF1">
        <w:rPr>
          <w:rFonts w:ascii="微软雅黑" w:hAnsi="微软雅黑"/>
          <w:sz w:val="20"/>
          <w:lang w:eastAsia="zh-CN"/>
        </w:rPr>
        <w:t>个人学习感受和个人能力变化将通过后续问卷另行收集。</w:t>
      </w:r>
    </w:p>
    <w:p w14:paraId="12239D68" w14:textId="464F9842" w:rsidR="00A62FB7" w:rsidRPr="00165DF1" w:rsidRDefault="00A62FB7" w:rsidP="00165DF1">
      <w:pPr>
        <w:pStyle w:val="a0"/>
        <w:spacing w:line="240" w:lineRule="auto"/>
        <w:rPr>
          <w:rFonts w:ascii="微软雅黑" w:hAnsi="微软雅黑" w:hint="eastAsia"/>
          <w:sz w:val="20"/>
          <w:lang w:eastAsia="zh-CN"/>
        </w:rPr>
      </w:pPr>
      <w:r w:rsidRPr="00165DF1">
        <w:rPr>
          <w:rFonts w:ascii="微软雅黑" w:hAnsi="微软雅黑"/>
          <w:sz w:val="20"/>
          <w:lang w:eastAsia="zh-CN"/>
        </w:rPr>
        <w:t>统一任务发布前冻结中英文Skill。统一测试首先执行冻结版完整Skill，并在评价与迭代前保存T1，在完成</w:t>
      </w:r>
      <w:r w:rsidR="00A93763" w:rsidRPr="00165DF1">
        <w:rPr>
          <w:rFonts w:ascii="微软雅黑" w:hAnsi="微软雅黑" w:hint="eastAsia"/>
          <w:sz w:val="20"/>
          <w:lang w:eastAsia="zh-CN"/>
        </w:rPr>
        <w:t>一轮或多轮</w:t>
      </w:r>
      <w:r w:rsidRPr="00165DF1">
        <w:rPr>
          <w:rFonts w:ascii="微软雅黑" w:hAnsi="微软雅黑"/>
          <w:sz w:val="20"/>
          <w:lang w:eastAsia="zh-CN"/>
        </w:rPr>
        <w:t>评价、反馈、修改和复查后保存T2</w:t>
      </w:r>
      <w:r w:rsidRPr="00165DF1">
        <w:rPr>
          <w:rFonts w:ascii="微软雅黑" w:hAnsi="微软雅黑" w:hint="eastAsia"/>
          <w:sz w:val="20"/>
          <w:lang w:eastAsia="zh-CN"/>
        </w:rPr>
        <w:t>，T</w:t>
      </w:r>
      <w:r w:rsidRPr="00165DF1">
        <w:rPr>
          <w:rFonts w:ascii="微软雅黑" w:hAnsi="微软雅黑"/>
          <w:sz w:val="20"/>
          <w:lang w:eastAsia="zh-CN"/>
        </w:rPr>
        <w:t>2</w:t>
      </w:r>
      <w:r w:rsidRPr="00165DF1">
        <w:rPr>
          <w:rFonts w:ascii="微软雅黑" w:hAnsi="微软雅黑" w:hint="eastAsia"/>
          <w:sz w:val="20"/>
          <w:lang w:eastAsia="zh-CN"/>
        </w:rPr>
        <w:t>需根据测试报告要求记录各阶段</w:t>
      </w:r>
      <w:r w:rsidR="00A93763" w:rsidRPr="00165DF1">
        <w:rPr>
          <w:rFonts w:ascii="微软雅黑" w:hAnsi="微软雅黑" w:hint="eastAsia"/>
          <w:sz w:val="20"/>
          <w:lang w:eastAsia="zh-CN"/>
        </w:rPr>
        <w:t>结果</w:t>
      </w:r>
      <w:r w:rsidRPr="00165DF1">
        <w:rPr>
          <w:rFonts w:ascii="微软雅黑" w:hAnsi="微软雅黑"/>
          <w:sz w:val="20"/>
          <w:lang w:eastAsia="zh-CN"/>
        </w:rPr>
        <w:t>。</w:t>
      </w:r>
      <w:r w:rsidR="00A93763" w:rsidRPr="00165DF1">
        <w:rPr>
          <w:rFonts w:ascii="微软雅黑" w:hAnsi="微软雅黑" w:hint="eastAsia"/>
          <w:sz w:val="20"/>
          <w:lang w:eastAsia="zh-CN"/>
        </w:rPr>
        <w:t>需注意</w:t>
      </w:r>
      <w:r w:rsidRPr="00165DF1">
        <w:rPr>
          <w:rFonts w:ascii="微软雅黑" w:hAnsi="微软雅黑" w:hint="eastAsia"/>
          <w:sz w:val="20"/>
          <w:lang w:eastAsia="zh-CN"/>
        </w:rPr>
        <w:t>，</w:t>
      </w:r>
      <w:r w:rsidRPr="00165DF1">
        <w:rPr>
          <w:rFonts w:ascii="微软雅黑" w:hAnsi="微软雅黑"/>
          <w:sz w:val="20"/>
          <w:lang w:eastAsia="zh-CN"/>
        </w:rPr>
        <w:t>T1与T2属于同一次完整Skill执行，不是两个独立条件。</w:t>
      </w:r>
    </w:p>
    <w:p w14:paraId="7B5A6476" w14:textId="77777777" w:rsidR="00A62FB7" w:rsidRPr="00165DF1" w:rsidRDefault="00A62FB7" w:rsidP="00165DF1">
      <w:pPr>
        <w:numPr>
          <w:ilvl w:val="0"/>
          <w:numId w:val="1"/>
        </w:numPr>
        <w:spacing w:line="240" w:lineRule="auto"/>
        <w:contextualSpacing/>
        <w:rPr>
          <w:rFonts w:ascii="微软雅黑" w:hAnsi="微软雅黑" w:hint="eastAsia"/>
          <w:sz w:val="20"/>
          <w:lang w:eastAsia="zh-CN"/>
        </w:rPr>
      </w:pPr>
      <w:r w:rsidRPr="00165DF1">
        <w:rPr>
          <w:rFonts w:ascii="微软雅黑" w:hAnsi="微软雅黑"/>
          <w:sz w:val="20"/>
          <w:lang w:eastAsia="zh-CN"/>
        </w:rPr>
        <w:t>消融</w:t>
      </w:r>
      <w:r w:rsidR="00B441DA" w:rsidRPr="00165DF1">
        <w:rPr>
          <w:rFonts w:ascii="微软雅黑" w:hAnsi="微软雅黑" w:hint="eastAsia"/>
          <w:sz w:val="20"/>
          <w:lang w:eastAsia="zh-CN"/>
        </w:rPr>
        <w:t>实验</w:t>
      </w:r>
      <w:r w:rsidRPr="00165DF1">
        <w:rPr>
          <w:rFonts w:ascii="微软雅黑" w:hAnsi="微软雅黑"/>
          <w:sz w:val="20"/>
          <w:lang w:eastAsia="zh-CN"/>
        </w:rPr>
        <w:t>T3使用独立新会话，在事先确定的模块被删除或关闭后重新执行。</w:t>
      </w:r>
    </w:p>
    <w:p w14:paraId="41D0E904" w14:textId="33950330" w:rsidR="00C0620A" w:rsidRPr="00110417" w:rsidRDefault="00C0620A" w:rsidP="00165DF1">
      <w:pPr>
        <w:numPr>
          <w:ilvl w:val="0"/>
          <w:numId w:val="1"/>
        </w:numPr>
        <w:spacing w:line="240" w:lineRule="auto"/>
        <w:contextualSpacing/>
        <w:rPr>
          <w:rFonts w:ascii="微软雅黑" w:hAnsi="微软雅黑" w:hint="eastAsia"/>
          <w:lang w:eastAsia="zh-CN"/>
        </w:rPr>
      </w:pPr>
      <w:r w:rsidRPr="00165DF1">
        <w:rPr>
          <w:rFonts w:ascii="微软雅黑" w:hAnsi="微软雅黑" w:hint="eastAsia"/>
          <w:sz w:val="20"/>
          <w:lang w:eastAsia="zh-CN"/>
        </w:rPr>
        <w:t>各组可根据实际操作增加说明内容，但表格中内容均需填写。</w:t>
      </w:r>
    </w:p>
    <w:p w14:paraId="55CD0039" w14:textId="77777777" w:rsidR="00423B48" w:rsidRPr="00387829" w:rsidRDefault="00A93763" w:rsidP="00387829">
      <w:pPr>
        <w:pStyle w:val="1"/>
        <w:rPr>
          <w:rFonts w:ascii="微软雅黑" w:eastAsia="微软雅黑" w:hAnsi="微软雅黑" w:hint="eastAsia"/>
          <w:sz w:val="28"/>
          <w:lang w:eastAsia="zh-CN"/>
        </w:rPr>
      </w:pPr>
      <w:r w:rsidRPr="00387829">
        <w:rPr>
          <w:rFonts w:ascii="微软雅黑" w:eastAsia="微软雅黑" w:hAnsi="微软雅黑" w:hint="eastAsia"/>
          <w:sz w:val="28"/>
          <w:lang w:eastAsia="zh-CN"/>
        </w:rPr>
        <w:lastRenderedPageBreak/>
        <w:t>1</w:t>
      </w:r>
      <w:r w:rsidR="00115C0A" w:rsidRPr="00387829">
        <w:rPr>
          <w:rFonts w:ascii="微软雅黑" w:eastAsia="微软雅黑" w:hAnsi="微软雅黑"/>
          <w:sz w:val="28"/>
          <w:lang w:eastAsia="zh-CN"/>
        </w:rPr>
        <w:t xml:space="preserve"> </w:t>
      </w:r>
      <w:r w:rsidR="00E35E50" w:rsidRPr="00387829">
        <w:rPr>
          <w:rFonts w:ascii="微软雅黑" w:eastAsia="微软雅黑" w:hAnsi="微软雅黑"/>
          <w:sz w:val="28"/>
          <w:lang w:eastAsia="zh-CN"/>
        </w:rPr>
        <w:t>S</w:t>
      </w:r>
      <w:r w:rsidR="00E35E50" w:rsidRPr="00387829">
        <w:rPr>
          <w:rFonts w:ascii="微软雅黑" w:eastAsia="微软雅黑" w:hAnsi="微软雅黑" w:hint="eastAsia"/>
          <w:sz w:val="28"/>
          <w:lang w:eastAsia="zh-CN"/>
        </w:rPr>
        <w:t>kill</w:t>
      </w:r>
      <w:r w:rsidR="00115C0A" w:rsidRPr="00387829">
        <w:rPr>
          <w:rFonts w:ascii="微软雅黑" w:eastAsia="微软雅黑" w:hAnsi="微软雅黑"/>
          <w:sz w:val="28"/>
          <w:lang w:eastAsia="zh-CN"/>
        </w:rPr>
        <w:t>工作流</w:t>
      </w:r>
      <w:r w:rsidR="00115C0A" w:rsidRPr="00387829">
        <w:rPr>
          <w:rFonts w:ascii="微软雅黑" w:eastAsia="微软雅黑" w:hAnsi="微软雅黑" w:cs="微软雅黑" w:hint="eastAsia"/>
          <w:sz w:val="28"/>
          <w:lang w:eastAsia="zh-CN"/>
        </w:rPr>
        <w:t>阶</w:t>
      </w:r>
      <w:r w:rsidR="00115C0A" w:rsidRPr="00387829">
        <w:rPr>
          <w:rFonts w:ascii="微软雅黑" w:eastAsia="微软雅黑" w:hAnsi="微软雅黑" w:cs="MS Gothic" w:hint="eastAsia"/>
          <w:sz w:val="28"/>
          <w:lang w:eastAsia="zh-CN"/>
        </w:rPr>
        <w:t>段</w:t>
      </w:r>
      <w:r w:rsidR="004C6571" w:rsidRPr="00387829">
        <w:rPr>
          <w:rFonts w:ascii="微软雅黑" w:eastAsia="微软雅黑" w:hAnsi="微软雅黑" w:cs="微软雅黑" w:hint="eastAsia"/>
          <w:sz w:val="28"/>
          <w:lang w:eastAsia="zh-CN"/>
        </w:rPr>
        <w:t>设计</w:t>
      </w:r>
      <w:r w:rsidR="00014583">
        <w:rPr>
          <w:rFonts w:ascii="微软雅黑" w:eastAsia="微软雅黑" w:hAnsi="微软雅黑" w:cs="微软雅黑" w:hint="eastAsia"/>
          <w:sz w:val="28"/>
          <w:lang w:eastAsia="zh-CN"/>
        </w:rPr>
        <w:t>（可根据自身情况适当调整表格）</w:t>
      </w:r>
    </w:p>
    <w:tbl>
      <w:tblPr>
        <w:tblW w:w="10337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0"/>
        <w:gridCol w:w="1160"/>
        <w:gridCol w:w="1325"/>
        <w:gridCol w:w="1897"/>
        <w:gridCol w:w="3351"/>
        <w:gridCol w:w="1664"/>
      </w:tblGrid>
      <w:tr w:rsidR="004D2C22" w14:paraId="130871C9" w14:textId="37540D2A" w:rsidTr="00165DF1">
        <w:trPr>
          <w:trHeight w:val="272"/>
          <w:tblHeader/>
          <w:jc w:val="center"/>
        </w:trPr>
        <w:tc>
          <w:tcPr>
            <w:tcW w:w="940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E6034" w14:textId="77777777" w:rsidR="004D2C22" w:rsidRDefault="004D2C2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160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D6808" w14:textId="77777777" w:rsidR="004D2C22" w:rsidRDefault="004D2C2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目标</w:t>
            </w:r>
          </w:p>
        </w:tc>
        <w:tc>
          <w:tcPr>
            <w:tcW w:w="1325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CDD22" w14:textId="77777777" w:rsidR="004D2C22" w:rsidRDefault="004D2C2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输入</w:t>
            </w:r>
          </w:p>
        </w:tc>
        <w:tc>
          <w:tcPr>
            <w:tcW w:w="1897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C6693" w14:textId="77777777" w:rsidR="004D2C22" w:rsidRDefault="004D2C22" w:rsidP="00E35E50">
            <w:pPr>
              <w:spacing w:after="0"/>
              <w:jc w:val="center"/>
              <w:rPr>
                <w:lang w:eastAsia="zh-CN"/>
              </w:rPr>
            </w:pPr>
            <w:r w:rsidRPr="00B441DA">
              <w:rPr>
                <w:rFonts w:hint="eastAsia"/>
                <w:b/>
                <w:color w:val="FFFFFF"/>
                <w:sz w:val="15"/>
              </w:rPr>
              <w:t>执行者</w:t>
            </w:r>
          </w:p>
        </w:tc>
        <w:tc>
          <w:tcPr>
            <w:tcW w:w="3351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7EDBE" w14:textId="77777777" w:rsidR="004D2C22" w:rsidRDefault="004D2C2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输出与通过标准</w:t>
            </w:r>
          </w:p>
        </w:tc>
        <w:tc>
          <w:tcPr>
            <w:tcW w:w="1661" w:type="dxa"/>
            <w:shd w:val="clear" w:color="auto" w:fill="B2A1C7" w:themeFill="accent4" w:themeFillTint="99"/>
          </w:tcPr>
          <w:p w14:paraId="2E89C586" w14:textId="324F1B25" w:rsidR="004D2C22" w:rsidRDefault="004D2C22">
            <w:pPr>
              <w:spacing w:after="0"/>
              <w:jc w:val="center"/>
              <w:rPr>
                <w:b/>
                <w:color w:val="FFFFFF"/>
                <w:sz w:val="15"/>
              </w:rPr>
            </w:pPr>
            <w:r>
              <w:rPr>
                <w:rFonts w:hint="eastAsia"/>
                <w:b/>
                <w:color w:val="FFFFFF"/>
                <w:sz w:val="15"/>
                <w:lang w:eastAsia="zh-CN"/>
              </w:rPr>
              <w:t>所用模型及强度</w:t>
            </w:r>
          </w:p>
        </w:tc>
      </w:tr>
      <w:tr w:rsidR="004D2C22" w14:paraId="00816D09" w14:textId="766B612B" w:rsidTr="00165DF1">
        <w:trPr>
          <w:trHeight w:val="232"/>
          <w:jc w:val="center"/>
        </w:trPr>
        <w:tc>
          <w:tcPr>
            <w:tcW w:w="9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1E4BD" w14:textId="77777777" w:rsidR="004D2C22" w:rsidRDefault="004D2C22">
            <w:pPr>
              <w:spacing w:after="0" w:line="259" w:lineRule="auto"/>
              <w:jc w:val="center"/>
            </w:pPr>
            <w:r>
              <w:rPr>
                <w:sz w:val="15"/>
              </w:rPr>
              <w:t>S01</w:t>
            </w:r>
          </w:p>
        </w:tc>
        <w:tc>
          <w:tcPr>
            <w:tcW w:w="1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113C1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3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FBEF0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8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CBF46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3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2C235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661" w:type="dxa"/>
          </w:tcPr>
          <w:p w14:paraId="107BB75E" w14:textId="76C77CD8" w:rsidR="004D2C22" w:rsidRDefault="009A4E36">
            <w:pPr>
              <w:spacing w:after="0" w:line="259" w:lineRule="auto"/>
              <w:jc w:val="center"/>
              <w:rPr>
                <w:color w:val="666666"/>
                <w:sz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>
              <w:rPr>
                <w:rFonts w:hint="eastAsia"/>
                <w:color w:val="666666"/>
                <w:sz w:val="15"/>
                <w:lang w:eastAsia="zh-CN"/>
              </w:rPr>
              <w:t>如</w:t>
            </w:r>
            <w:r>
              <w:rPr>
                <w:rFonts w:hint="eastAsia"/>
                <w:color w:val="666666"/>
                <w:sz w:val="15"/>
                <w:lang w:eastAsia="zh-CN"/>
              </w:rPr>
              <w:t>G</w:t>
            </w:r>
            <w:r>
              <w:rPr>
                <w:color w:val="666666"/>
                <w:sz w:val="15"/>
                <w:lang w:eastAsia="zh-CN"/>
              </w:rPr>
              <w:t>PT6-</w:t>
            </w:r>
            <w:r>
              <w:rPr>
                <w:rFonts w:hint="eastAsia"/>
                <w:color w:val="666666"/>
                <w:sz w:val="15"/>
                <w:lang w:eastAsia="zh-CN"/>
              </w:rPr>
              <w:t>sol</w:t>
            </w:r>
            <w:r w:rsidR="00276DA6">
              <w:rPr>
                <w:rFonts w:hint="eastAsia"/>
                <w:color w:val="666666"/>
                <w:sz w:val="15"/>
                <w:lang w:eastAsia="zh-CN"/>
              </w:rPr>
              <w:t>-</w:t>
            </w:r>
            <w:r w:rsidR="00276DA6">
              <w:rPr>
                <w:rFonts w:hint="eastAsia"/>
                <w:color w:val="666666"/>
                <w:sz w:val="15"/>
                <w:lang w:eastAsia="zh-CN"/>
              </w:rPr>
              <w:t>极高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19AA6166" w14:textId="753657A7" w:rsidTr="00165DF1">
        <w:trPr>
          <w:trHeight w:val="232"/>
          <w:jc w:val="center"/>
        </w:trPr>
        <w:tc>
          <w:tcPr>
            <w:tcW w:w="94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09677" w14:textId="77777777" w:rsidR="004D2C22" w:rsidRDefault="004D2C22">
            <w:pPr>
              <w:spacing w:after="0" w:line="259" w:lineRule="auto"/>
              <w:jc w:val="center"/>
            </w:pPr>
            <w:r>
              <w:rPr>
                <w:sz w:val="15"/>
              </w:rPr>
              <w:t>S02</w:t>
            </w:r>
          </w:p>
        </w:tc>
        <w:tc>
          <w:tcPr>
            <w:tcW w:w="116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8FC71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32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95CA5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89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3EEFF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3351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48A4C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661" w:type="dxa"/>
            <w:shd w:val="clear" w:color="auto" w:fill="F6F8FA"/>
          </w:tcPr>
          <w:p w14:paraId="40CD9EF3" w14:textId="3CFC84BE" w:rsidR="004D2C22" w:rsidRDefault="009A4E36">
            <w:pPr>
              <w:spacing w:after="0" w:line="259" w:lineRule="auto"/>
              <w:jc w:val="center"/>
              <w:rPr>
                <w:color w:val="666666"/>
                <w:sz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326B2246" w14:textId="2B579EBB" w:rsidTr="00165DF1">
        <w:trPr>
          <w:trHeight w:val="232"/>
          <w:jc w:val="center"/>
        </w:trPr>
        <w:tc>
          <w:tcPr>
            <w:tcW w:w="9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74D16" w14:textId="77777777" w:rsidR="004D2C22" w:rsidRDefault="004D2C22">
            <w:pPr>
              <w:spacing w:after="0" w:line="259" w:lineRule="auto"/>
              <w:jc w:val="center"/>
            </w:pPr>
            <w:r>
              <w:rPr>
                <w:sz w:val="15"/>
              </w:rPr>
              <w:t>S03</w:t>
            </w:r>
          </w:p>
        </w:tc>
        <w:tc>
          <w:tcPr>
            <w:tcW w:w="1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52652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3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C161E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8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96054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3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151C8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661" w:type="dxa"/>
          </w:tcPr>
          <w:p w14:paraId="5B71263A" w14:textId="5FB8E164" w:rsidR="004D2C22" w:rsidRDefault="009A4E36">
            <w:pPr>
              <w:spacing w:after="0" w:line="259" w:lineRule="auto"/>
              <w:jc w:val="center"/>
              <w:rPr>
                <w:color w:val="666666"/>
                <w:sz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47CE8357" w14:textId="1ED4650D" w:rsidTr="00165DF1">
        <w:trPr>
          <w:trHeight w:val="232"/>
          <w:jc w:val="center"/>
        </w:trPr>
        <w:tc>
          <w:tcPr>
            <w:tcW w:w="94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EAF3F" w14:textId="77777777" w:rsidR="004D2C22" w:rsidRDefault="004D2C22">
            <w:pPr>
              <w:spacing w:after="0" w:line="259" w:lineRule="auto"/>
              <w:jc w:val="center"/>
            </w:pPr>
            <w:r>
              <w:rPr>
                <w:sz w:val="15"/>
              </w:rPr>
              <w:t>S04</w:t>
            </w:r>
          </w:p>
        </w:tc>
        <w:tc>
          <w:tcPr>
            <w:tcW w:w="116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5D93A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32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B8200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89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7249F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3351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4D3CE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661" w:type="dxa"/>
            <w:shd w:val="clear" w:color="auto" w:fill="F6F8FA"/>
          </w:tcPr>
          <w:p w14:paraId="55355F5D" w14:textId="5C66DBDE" w:rsidR="004D2C22" w:rsidRDefault="009A4E36">
            <w:pPr>
              <w:spacing w:after="0" w:line="259" w:lineRule="auto"/>
              <w:jc w:val="center"/>
              <w:rPr>
                <w:color w:val="666666"/>
                <w:sz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482D39A9" w14:textId="7B986319" w:rsidTr="00165DF1">
        <w:trPr>
          <w:trHeight w:val="232"/>
          <w:jc w:val="center"/>
        </w:trPr>
        <w:tc>
          <w:tcPr>
            <w:tcW w:w="9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183F6" w14:textId="77777777" w:rsidR="004D2C22" w:rsidRDefault="004D2C22">
            <w:pPr>
              <w:spacing w:after="0" w:line="259" w:lineRule="auto"/>
              <w:jc w:val="center"/>
            </w:pPr>
            <w:r>
              <w:rPr>
                <w:sz w:val="15"/>
              </w:rPr>
              <w:t>S05</w:t>
            </w:r>
          </w:p>
        </w:tc>
        <w:tc>
          <w:tcPr>
            <w:tcW w:w="1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048A9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3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06280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8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F7995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3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7FBA1" w14:textId="77777777" w:rsidR="004D2C22" w:rsidRDefault="004D2C22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661" w:type="dxa"/>
          </w:tcPr>
          <w:p w14:paraId="201EC100" w14:textId="645D6233" w:rsidR="004D2C22" w:rsidRDefault="009A4E36">
            <w:pPr>
              <w:spacing w:after="0" w:line="259" w:lineRule="auto"/>
              <w:jc w:val="center"/>
              <w:rPr>
                <w:color w:val="666666"/>
                <w:sz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9A4E36" w14:paraId="3A720FDD" w14:textId="56DEEDD9" w:rsidTr="00165DF1">
        <w:trPr>
          <w:trHeight w:val="232"/>
          <w:jc w:val="center"/>
        </w:trPr>
        <w:tc>
          <w:tcPr>
            <w:tcW w:w="10337" w:type="dxa"/>
            <w:gridSpan w:val="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7774C" w14:textId="084EF8EC" w:rsidR="009A4E36" w:rsidRDefault="009A4E36" w:rsidP="0039038C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>
              <w:rPr>
                <w:rFonts w:hint="eastAsia"/>
                <w:color w:val="666666"/>
                <w:sz w:val="15"/>
                <w:lang w:eastAsia="zh-CN"/>
              </w:rPr>
              <w:t>可根据需求增加行列</w:t>
            </w:r>
          </w:p>
        </w:tc>
      </w:tr>
    </w:tbl>
    <w:p w14:paraId="44D76056" w14:textId="77777777" w:rsidR="00423B48" w:rsidRPr="00387829" w:rsidRDefault="00A93763" w:rsidP="00387829">
      <w:pPr>
        <w:pStyle w:val="1"/>
        <w:rPr>
          <w:rFonts w:ascii="微软雅黑" w:eastAsia="微软雅黑" w:hAnsi="微软雅黑" w:hint="eastAsia"/>
          <w:sz w:val="28"/>
          <w:lang w:eastAsia="zh-CN"/>
        </w:rPr>
      </w:pPr>
      <w:r w:rsidRPr="00387829">
        <w:rPr>
          <w:rFonts w:ascii="微软雅黑" w:eastAsia="微软雅黑" w:hAnsi="微软雅黑" w:hint="eastAsia"/>
          <w:sz w:val="28"/>
          <w:lang w:eastAsia="zh-CN"/>
        </w:rPr>
        <w:t>2</w:t>
      </w:r>
      <w:r w:rsidR="00115C0A" w:rsidRPr="00387829">
        <w:rPr>
          <w:rFonts w:ascii="微软雅黑" w:eastAsia="微软雅黑" w:hAnsi="微软雅黑"/>
          <w:sz w:val="28"/>
          <w:lang w:eastAsia="zh-CN"/>
        </w:rPr>
        <w:t xml:space="preserve"> </w:t>
      </w:r>
      <w:r w:rsidR="00583ECF" w:rsidRPr="00387829">
        <w:rPr>
          <w:rFonts w:ascii="微软雅黑" w:eastAsia="微软雅黑" w:hAnsi="微软雅黑"/>
          <w:sz w:val="28"/>
          <w:lang w:eastAsia="zh-CN"/>
        </w:rPr>
        <w:t>T1/T2</w:t>
      </w:r>
      <w:r w:rsidR="00115C0A" w:rsidRPr="00387829">
        <w:rPr>
          <w:rFonts w:ascii="微软雅黑" w:eastAsia="微软雅黑" w:hAnsi="微软雅黑"/>
          <w:sz w:val="28"/>
          <w:lang w:eastAsia="zh-CN"/>
        </w:rPr>
        <w:t>测试过程记录</w:t>
      </w:r>
      <w:r w:rsidR="00014583">
        <w:rPr>
          <w:rFonts w:ascii="Arial" w:eastAsia="微软雅黑" w:hAnsi="Arial" w:hint="eastAsia"/>
          <w:sz w:val="24"/>
          <w:szCs w:val="24"/>
          <w:lang w:eastAsia="zh-CN"/>
        </w:rPr>
        <w:t>（基于测试</w:t>
      </w:r>
      <w:r w:rsidR="00014583" w:rsidRPr="00EA771B">
        <w:rPr>
          <w:rFonts w:ascii="Arial" w:eastAsia="微软雅黑" w:hAnsi="Arial" w:hint="eastAsia"/>
          <w:sz w:val="24"/>
          <w:szCs w:val="24"/>
          <w:lang w:eastAsia="zh-CN"/>
        </w:rPr>
        <w:t>的具体设计任务填写</w:t>
      </w:r>
      <w:r w:rsidR="00014583">
        <w:rPr>
          <w:rFonts w:ascii="Arial" w:eastAsia="微软雅黑" w:hAnsi="Arial" w:hint="eastAsia"/>
          <w:sz w:val="24"/>
          <w:szCs w:val="24"/>
          <w:lang w:eastAsia="zh-CN"/>
        </w:rPr>
        <w:t>，可根据自身情况适当调整表格</w:t>
      </w:r>
      <w:r w:rsidR="00014583" w:rsidRPr="00EA771B">
        <w:rPr>
          <w:rFonts w:ascii="Arial" w:eastAsia="微软雅黑" w:hAnsi="Arial" w:hint="eastAsia"/>
          <w:sz w:val="24"/>
          <w:szCs w:val="24"/>
          <w:lang w:eastAsia="zh-CN"/>
        </w:rPr>
        <w:t>）</w:t>
      </w:r>
    </w:p>
    <w:p w14:paraId="15978EEC" w14:textId="77777777" w:rsidR="00423B48" w:rsidRPr="00EA771B" w:rsidRDefault="00A93763">
      <w:pPr>
        <w:pStyle w:val="21"/>
        <w:rPr>
          <w:sz w:val="24"/>
          <w:szCs w:val="24"/>
          <w:lang w:eastAsia="zh-CN"/>
        </w:rPr>
      </w:pPr>
      <w:r w:rsidRPr="00EA771B">
        <w:rPr>
          <w:rFonts w:ascii="Arial" w:eastAsia="微软雅黑" w:hAnsi="Arial"/>
          <w:sz w:val="24"/>
          <w:szCs w:val="24"/>
          <w:lang w:eastAsia="zh-CN"/>
        </w:rPr>
        <w:t>2</w:t>
      </w:r>
      <w:r w:rsidR="00115C0A" w:rsidRPr="00EA771B">
        <w:rPr>
          <w:rFonts w:ascii="Arial" w:eastAsia="微软雅黑" w:hAnsi="Arial"/>
          <w:sz w:val="24"/>
          <w:szCs w:val="24"/>
          <w:lang w:eastAsia="zh-CN"/>
        </w:rPr>
        <w:t xml:space="preserve">.1 </w:t>
      </w:r>
      <w:r w:rsidR="00115C0A" w:rsidRPr="00EA771B">
        <w:rPr>
          <w:rFonts w:ascii="Arial" w:eastAsia="微软雅黑" w:hAnsi="Arial"/>
          <w:sz w:val="24"/>
          <w:szCs w:val="24"/>
          <w:lang w:eastAsia="zh-CN"/>
        </w:rPr>
        <w:t>各条件汇总</w:t>
      </w:r>
    </w:p>
    <w:tbl>
      <w:tblPr>
        <w:tblW w:w="102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3564"/>
        <w:gridCol w:w="3532"/>
        <w:gridCol w:w="1938"/>
      </w:tblGrid>
      <w:tr w:rsidR="004D2C22" w14:paraId="01AFFF1B" w14:textId="396E8520" w:rsidTr="00165DF1">
        <w:trPr>
          <w:trHeight w:val="282"/>
          <w:tblHeader/>
          <w:jc w:val="center"/>
        </w:trPr>
        <w:tc>
          <w:tcPr>
            <w:tcW w:w="1232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2B8BE" w14:textId="77777777" w:rsidR="004D2C22" w:rsidRPr="008E2529" w:rsidRDefault="004D2C22">
            <w:pPr>
              <w:spacing w:after="0"/>
              <w:jc w:val="center"/>
              <w:rPr>
                <w:sz w:val="15"/>
                <w:szCs w:val="15"/>
              </w:rPr>
            </w:pPr>
            <w:r w:rsidRPr="008E2529">
              <w:rPr>
                <w:b/>
                <w:color w:val="FFFFFF"/>
                <w:sz w:val="15"/>
                <w:szCs w:val="15"/>
              </w:rPr>
              <w:t>指标</w:t>
            </w:r>
          </w:p>
        </w:tc>
        <w:tc>
          <w:tcPr>
            <w:tcW w:w="3564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63606" w14:textId="77777777" w:rsidR="004D2C22" w:rsidRPr="008E2529" w:rsidRDefault="004D2C22">
            <w:pPr>
              <w:spacing w:after="0"/>
              <w:jc w:val="center"/>
              <w:rPr>
                <w:sz w:val="15"/>
                <w:szCs w:val="15"/>
              </w:rPr>
            </w:pPr>
            <w:r w:rsidRPr="008E2529">
              <w:rPr>
                <w:b/>
                <w:color w:val="FFFFFF"/>
                <w:sz w:val="15"/>
                <w:szCs w:val="15"/>
              </w:rPr>
              <w:t>T1</w:t>
            </w:r>
          </w:p>
        </w:tc>
        <w:tc>
          <w:tcPr>
            <w:tcW w:w="3532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37EB0" w14:textId="77777777" w:rsidR="004D2C22" w:rsidRPr="008E2529" w:rsidRDefault="004D2C22">
            <w:pPr>
              <w:spacing w:after="0"/>
              <w:jc w:val="center"/>
              <w:rPr>
                <w:sz w:val="15"/>
                <w:szCs w:val="15"/>
              </w:rPr>
            </w:pPr>
            <w:r w:rsidRPr="008E2529">
              <w:rPr>
                <w:b/>
                <w:color w:val="FFFFFF"/>
                <w:sz w:val="15"/>
                <w:szCs w:val="15"/>
              </w:rPr>
              <w:t>T2</w:t>
            </w:r>
          </w:p>
        </w:tc>
        <w:tc>
          <w:tcPr>
            <w:tcW w:w="1936" w:type="dxa"/>
            <w:shd w:val="clear" w:color="auto" w:fill="B2A1C7" w:themeFill="accent4" w:themeFillTint="99"/>
          </w:tcPr>
          <w:p w14:paraId="5FF5DE8F" w14:textId="7FD01F47" w:rsidR="004D2C22" w:rsidRPr="008E2529" w:rsidRDefault="004D2C22">
            <w:pPr>
              <w:spacing w:after="0"/>
              <w:jc w:val="center"/>
              <w:rPr>
                <w:b/>
                <w:color w:val="FFFFFF"/>
                <w:sz w:val="15"/>
                <w:szCs w:val="15"/>
              </w:rPr>
            </w:pPr>
            <w:r>
              <w:rPr>
                <w:rFonts w:hint="eastAsia"/>
                <w:b/>
                <w:color w:val="FFFFFF"/>
                <w:sz w:val="15"/>
                <w:szCs w:val="15"/>
                <w:lang w:eastAsia="zh-CN"/>
              </w:rPr>
              <w:t>所用模型及强度</w:t>
            </w:r>
          </w:p>
        </w:tc>
      </w:tr>
      <w:tr w:rsidR="004D2C22" w14:paraId="1D18174A" w14:textId="76680E27" w:rsidTr="00165DF1">
        <w:trPr>
          <w:trHeight w:val="238"/>
          <w:jc w:val="center"/>
        </w:trPr>
        <w:tc>
          <w:tcPr>
            <w:tcW w:w="1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A6821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sz w:val="15"/>
                <w:szCs w:val="15"/>
              </w:rPr>
              <w:t>总耗时</w:t>
            </w:r>
            <w:r w:rsidRPr="008E2529">
              <w:rPr>
                <w:sz w:val="15"/>
                <w:szCs w:val="15"/>
              </w:rPr>
              <w:t>/</w:t>
            </w:r>
            <w:r w:rsidRPr="008E2529">
              <w:rPr>
                <w:sz w:val="15"/>
                <w:szCs w:val="15"/>
              </w:rPr>
              <w:t>分钟</w:t>
            </w:r>
          </w:p>
        </w:tc>
        <w:tc>
          <w:tcPr>
            <w:tcW w:w="35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9921B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35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6F7AA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1936" w:type="dxa"/>
          </w:tcPr>
          <w:p w14:paraId="10F3F830" w14:textId="31DC5F8C" w:rsidR="004D2C22" w:rsidRPr="008E2529" w:rsidRDefault="009A4E36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07595F6A" w14:textId="7A851363" w:rsidTr="00165DF1">
        <w:trPr>
          <w:trHeight w:val="241"/>
          <w:jc w:val="center"/>
        </w:trPr>
        <w:tc>
          <w:tcPr>
            <w:tcW w:w="1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24641" w14:textId="77777777" w:rsidR="004D2C22" w:rsidRPr="008E2529" w:rsidRDefault="004D2C22" w:rsidP="007C20C7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sz w:val="15"/>
                <w:szCs w:val="15"/>
              </w:rPr>
              <w:t>人工决策次数</w:t>
            </w:r>
          </w:p>
        </w:tc>
        <w:tc>
          <w:tcPr>
            <w:tcW w:w="35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DF352" w14:textId="77777777" w:rsidR="004D2C22" w:rsidRPr="008E2529" w:rsidRDefault="004D2C22" w:rsidP="007C20C7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35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C641B" w14:textId="77777777" w:rsidR="004D2C22" w:rsidRPr="008E2529" w:rsidRDefault="004D2C22" w:rsidP="007C20C7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1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8FA"/>
          </w:tcPr>
          <w:p w14:paraId="5E45C7E1" w14:textId="069185B0" w:rsidR="004D2C22" w:rsidRPr="008E2529" w:rsidRDefault="009A4E36" w:rsidP="007C20C7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2AC62B32" w14:textId="3611F9F3" w:rsidTr="00165DF1">
        <w:trPr>
          <w:trHeight w:val="241"/>
          <w:jc w:val="center"/>
        </w:trPr>
        <w:tc>
          <w:tcPr>
            <w:tcW w:w="1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E25CD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sz w:val="15"/>
                <w:szCs w:val="15"/>
              </w:rPr>
              <w:t>AI</w:t>
            </w:r>
            <w:r w:rsidRPr="008E2529">
              <w:rPr>
                <w:sz w:val="15"/>
                <w:szCs w:val="15"/>
              </w:rPr>
              <w:t>调用</w:t>
            </w:r>
            <w:r w:rsidRPr="008E2529">
              <w:rPr>
                <w:rFonts w:hint="eastAsia"/>
                <w:sz w:val="15"/>
                <w:szCs w:val="15"/>
                <w:lang w:eastAsia="zh-CN"/>
              </w:rPr>
              <w:t>次</w:t>
            </w:r>
            <w:r w:rsidRPr="008E2529">
              <w:rPr>
                <w:sz w:val="15"/>
                <w:szCs w:val="15"/>
              </w:rPr>
              <w:t>数</w:t>
            </w:r>
          </w:p>
        </w:tc>
        <w:tc>
          <w:tcPr>
            <w:tcW w:w="35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CD71A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35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4F209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1936" w:type="dxa"/>
          </w:tcPr>
          <w:p w14:paraId="6AAEB8BD" w14:textId="55ADDCED" w:rsidR="004D2C22" w:rsidRPr="008E2529" w:rsidRDefault="009A4E36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74B2D034" w14:textId="4BF22637" w:rsidTr="00165DF1">
        <w:trPr>
          <w:trHeight w:val="241"/>
          <w:jc w:val="center"/>
        </w:trPr>
        <w:tc>
          <w:tcPr>
            <w:tcW w:w="1232" w:type="dxa"/>
            <w:shd w:val="clear" w:color="auto" w:fill="F8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3F49C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sz w:val="15"/>
                <w:szCs w:val="15"/>
              </w:rPr>
              <w:t>生成候选数量</w:t>
            </w:r>
          </w:p>
        </w:tc>
        <w:tc>
          <w:tcPr>
            <w:tcW w:w="3564" w:type="dxa"/>
            <w:shd w:val="clear" w:color="auto" w:fill="F8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BB72C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3532" w:type="dxa"/>
            <w:shd w:val="clear" w:color="auto" w:fill="F8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EFD29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1936" w:type="dxa"/>
            <w:shd w:val="clear" w:color="auto" w:fill="F8F9FA"/>
          </w:tcPr>
          <w:p w14:paraId="23B0F9FA" w14:textId="4B0E9DF7" w:rsidR="004D2C22" w:rsidRPr="008E2529" w:rsidRDefault="009A4E36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35D7F952" w14:textId="5772B82C" w:rsidTr="00165DF1">
        <w:trPr>
          <w:trHeight w:val="241"/>
          <w:jc w:val="center"/>
        </w:trPr>
        <w:tc>
          <w:tcPr>
            <w:tcW w:w="1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A5195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sz w:val="15"/>
                <w:szCs w:val="15"/>
              </w:rPr>
              <w:t>发现错误数量</w:t>
            </w:r>
          </w:p>
        </w:tc>
        <w:tc>
          <w:tcPr>
            <w:tcW w:w="35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869D0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sz w:val="15"/>
                <w:szCs w:val="15"/>
                <w:lang w:eastAsia="zh-CN"/>
              </w:rPr>
              <w:t>/</w:t>
            </w:r>
          </w:p>
        </w:tc>
        <w:tc>
          <w:tcPr>
            <w:tcW w:w="35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0429B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1936" w:type="dxa"/>
          </w:tcPr>
          <w:p w14:paraId="67104D58" w14:textId="1D552C66" w:rsidR="004D2C22" w:rsidRPr="008E2529" w:rsidRDefault="009A4E36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4D2C22" w14:paraId="387F4524" w14:textId="77740F3E" w:rsidTr="00165DF1">
        <w:trPr>
          <w:trHeight w:val="241"/>
          <w:jc w:val="center"/>
        </w:trPr>
        <w:tc>
          <w:tcPr>
            <w:tcW w:w="123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47D6E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sz w:val="15"/>
                <w:szCs w:val="15"/>
              </w:rPr>
              <w:t>迭代轮数</w:t>
            </w:r>
          </w:p>
        </w:tc>
        <w:tc>
          <w:tcPr>
            <w:tcW w:w="3564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CB91B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color w:val="666666"/>
                <w:sz w:val="15"/>
                <w:szCs w:val="15"/>
              </w:rPr>
              <w:t>/</w:t>
            </w:r>
          </w:p>
        </w:tc>
        <w:tc>
          <w:tcPr>
            <w:tcW w:w="353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619FA" w14:textId="77777777" w:rsidR="004D2C22" w:rsidRPr="008E2529" w:rsidRDefault="004D2C22">
            <w:pPr>
              <w:spacing w:after="0" w:line="259" w:lineRule="auto"/>
              <w:jc w:val="center"/>
              <w:rPr>
                <w:sz w:val="15"/>
                <w:szCs w:val="15"/>
              </w:rPr>
            </w:pPr>
            <w:r w:rsidRPr="008E2529">
              <w:rPr>
                <w:rFonts w:hint="eastAsia"/>
                <w:color w:val="666666"/>
                <w:sz w:val="15"/>
                <w:szCs w:val="15"/>
              </w:rPr>
              <w:t>[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填写</w:t>
            </w:r>
            <w:r w:rsidRPr="008E2529">
              <w:rPr>
                <w:rFonts w:hint="eastAsia"/>
                <w:color w:val="666666"/>
                <w:sz w:val="15"/>
                <w:szCs w:val="15"/>
              </w:rPr>
              <w:t>]</w:t>
            </w:r>
          </w:p>
        </w:tc>
        <w:tc>
          <w:tcPr>
            <w:tcW w:w="1936" w:type="dxa"/>
            <w:shd w:val="clear" w:color="auto" w:fill="F6F8FA"/>
          </w:tcPr>
          <w:p w14:paraId="3A79BB67" w14:textId="6491F6E5" w:rsidR="004D2C22" w:rsidRPr="008E2529" w:rsidRDefault="009A4E36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</w:rPr>
            </w:pPr>
            <w:r w:rsidRPr="00D66AC9">
              <w:rPr>
                <w:color w:val="666666"/>
                <w:sz w:val="15"/>
                <w:lang w:eastAsia="zh-CN"/>
              </w:rPr>
              <w:t>[</w:t>
            </w:r>
            <w:r w:rsidRPr="00D66AC9">
              <w:rPr>
                <w:color w:val="666666"/>
                <w:sz w:val="15"/>
                <w:lang w:eastAsia="zh-CN"/>
              </w:rPr>
              <w:t>填写</w:t>
            </w:r>
            <w:r w:rsidRPr="00D66AC9">
              <w:rPr>
                <w:color w:val="666666"/>
                <w:sz w:val="15"/>
                <w:lang w:eastAsia="zh-CN"/>
              </w:rPr>
              <w:t>]</w:t>
            </w:r>
          </w:p>
        </w:tc>
      </w:tr>
      <w:tr w:rsidR="00973231" w14:paraId="78F3A470" w14:textId="77777777" w:rsidTr="00165DF1">
        <w:trPr>
          <w:trHeight w:val="241"/>
          <w:jc w:val="center"/>
        </w:trPr>
        <w:tc>
          <w:tcPr>
            <w:tcW w:w="10266" w:type="dxa"/>
            <w:gridSpan w:val="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721AD" w14:textId="040DCD11" w:rsidR="00973231" w:rsidRPr="008E2529" w:rsidRDefault="00973231" w:rsidP="0039038C">
            <w:pPr>
              <w:spacing w:after="0" w:line="259" w:lineRule="auto"/>
              <w:jc w:val="center"/>
              <w:rPr>
                <w:color w:val="666666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666666"/>
                <w:sz w:val="15"/>
                <w:lang w:eastAsia="zh-CN"/>
              </w:rPr>
              <w:t>可根据需求增加行列</w:t>
            </w:r>
          </w:p>
        </w:tc>
      </w:tr>
    </w:tbl>
    <w:p w14:paraId="058C4E33" w14:textId="77777777" w:rsidR="00423B48" w:rsidRPr="00EA771B" w:rsidRDefault="00583ECF" w:rsidP="00583ECF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EA771B">
        <w:rPr>
          <w:rFonts w:ascii="Arial" w:eastAsia="微软雅黑" w:hAnsi="Arial"/>
          <w:sz w:val="24"/>
          <w:szCs w:val="24"/>
          <w:lang w:eastAsia="zh-CN"/>
        </w:rPr>
        <w:t>2</w:t>
      </w:r>
      <w:r w:rsidR="00115C0A" w:rsidRPr="00EA771B">
        <w:rPr>
          <w:rFonts w:ascii="Arial" w:eastAsia="微软雅黑" w:hAnsi="Arial"/>
          <w:sz w:val="24"/>
          <w:szCs w:val="24"/>
          <w:lang w:eastAsia="zh-CN"/>
        </w:rPr>
        <w:t xml:space="preserve">.2 </w:t>
      </w:r>
      <w:r w:rsidR="00FC76D3" w:rsidRPr="00EA771B">
        <w:rPr>
          <w:rFonts w:ascii="Arial" w:eastAsia="微软雅黑" w:hAnsi="Arial"/>
          <w:sz w:val="24"/>
          <w:szCs w:val="24"/>
          <w:lang w:eastAsia="zh-CN"/>
        </w:rPr>
        <w:t>T1</w:t>
      </w:r>
      <w:r w:rsidR="00115C0A" w:rsidRPr="00EA771B">
        <w:rPr>
          <w:rFonts w:ascii="Arial" w:eastAsia="微软雅黑" w:hAnsi="Arial"/>
          <w:sz w:val="24"/>
          <w:szCs w:val="24"/>
          <w:lang w:eastAsia="zh-CN"/>
        </w:rPr>
        <w:t>执行日志</w:t>
      </w:r>
    </w:p>
    <w:tbl>
      <w:tblPr>
        <w:tblW w:w="1034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1152"/>
        <w:gridCol w:w="1152"/>
        <w:gridCol w:w="1054"/>
        <w:gridCol w:w="2268"/>
        <w:gridCol w:w="992"/>
        <w:gridCol w:w="1835"/>
      </w:tblGrid>
      <w:tr w:rsidR="00BE55C6" w14:paraId="02784611" w14:textId="16319C9A" w:rsidTr="00165DF1">
        <w:trPr>
          <w:tblHeader/>
          <w:jc w:val="center"/>
        </w:trPr>
        <w:tc>
          <w:tcPr>
            <w:tcW w:w="1887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09F04" w14:textId="77777777" w:rsidR="00BE55C6" w:rsidRDefault="00BE55C6" w:rsidP="00BE55C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152" w:type="dxa"/>
            <w:shd w:val="clear" w:color="auto" w:fill="B2A1C7" w:themeFill="accent4" w:themeFillTint="99"/>
            <w:vAlign w:val="center"/>
          </w:tcPr>
          <w:p w14:paraId="170147E7" w14:textId="77777777" w:rsidR="00BE55C6" w:rsidRPr="00583ECF" w:rsidRDefault="00BE55C6" w:rsidP="00BE55C6">
            <w:pPr>
              <w:spacing w:after="0"/>
              <w:jc w:val="center"/>
              <w:rPr>
                <w:b/>
                <w:color w:val="FFFFFF"/>
                <w:sz w:val="15"/>
                <w:lang w:eastAsia="zh-CN"/>
              </w:rPr>
            </w:pPr>
            <w:r>
              <w:rPr>
                <w:rFonts w:hint="eastAsia"/>
                <w:b/>
                <w:color w:val="FFFFFF"/>
                <w:sz w:val="15"/>
                <w:lang w:eastAsia="zh-CN"/>
              </w:rPr>
              <w:t>具体</w:t>
            </w:r>
            <w:r w:rsidRPr="00583ECF">
              <w:rPr>
                <w:rFonts w:hint="eastAsia"/>
                <w:b/>
                <w:color w:val="FFFFFF"/>
                <w:sz w:val="15"/>
                <w:lang w:eastAsia="zh-CN"/>
              </w:rPr>
              <w:t>目标</w:t>
            </w:r>
          </w:p>
        </w:tc>
        <w:tc>
          <w:tcPr>
            <w:tcW w:w="1152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02EAE" w14:textId="77777777" w:rsidR="00BE55C6" w:rsidRDefault="00BE55C6" w:rsidP="00BE55C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执行者</w:t>
            </w:r>
          </w:p>
        </w:tc>
        <w:tc>
          <w:tcPr>
            <w:tcW w:w="1054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B80CE" w14:textId="77777777" w:rsidR="00BE55C6" w:rsidRPr="00583ECF" w:rsidRDefault="00BE55C6" w:rsidP="00BE55C6">
            <w:pPr>
              <w:spacing w:after="0"/>
              <w:jc w:val="center"/>
              <w:rPr>
                <w:b/>
                <w:color w:val="FFFFFF"/>
                <w:sz w:val="15"/>
                <w:lang w:eastAsia="zh-CN"/>
              </w:rPr>
            </w:pPr>
            <w:r>
              <w:rPr>
                <w:rFonts w:hint="eastAsia"/>
                <w:b/>
                <w:color w:val="FFFFFF"/>
                <w:sz w:val="15"/>
                <w:lang w:eastAsia="zh-CN"/>
              </w:rPr>
              <w:t>具体</w:t>
            </w:r>
            <w:r>
              <w:rPr>
                <w:b/>
                <w:color w:val="FFFFFF"/>
                <w:sz w:val="15"/>
                <w:lang w:eastAsia="zh-CN"/>
              </w:rPr>
              <w:t>输入</w:t>
            </w:r>
          </w:p>
        </w:tc>
        <w:tc>
          <w:tcPr>
            <w:tcW w:w="2268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9567F" w14:textId="77777777" w:rsidR="00BE55C6" w:rsidRDefault="00BE55C6" w:rsidP="00BE55C6">
            <w:pPr>
              <w:spacing w:after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5"/>
                <w:lang w:eastAsia="zh-CN"/>
              </w:rPr>
              <w:t>具体</w:t>
            </w:r>
            <w:r>
              <w:rPr>
                <w:b/>
                <w:color w:val="FFFFFF"/>
                <w:sz w:val="15"/>
              </w:rPr>
              <w:t>输出</w:t>
            </w:r>
          </w:p>
        </w:tc>
        <w:tc>
          <w:tcPr>
            <w:tcW w:w="992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8231F" w14:textId="77777777" w:rsidR="00BE55C6" w:rsidRDefault="00BE55C6" w:rsidP="00BE55C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耗时</w:t>
            </w:r>
          </w:p>
        </w:tc>
        <w:tc>
          <w:tcPr>
            <w:tcW w:w="1835" w:type="dxa"/>
            <w:shd w:val="clear" w:color="auto" w:fill="B2A1C7" w:themeFill="accent4" w:themeFillTint="99"/>
          </w:tcPr>
          <w:p w14:paraId="08516A49" w14:textId="262864D9" w:rsidR="00BE55C6" w:rsidRPr="00BE55C6" w:rsidRDefault="00BE55C6" w:rsidP="00BE55C6">
            <w:pPr>
              <w:spacing w:after="0"/>
              <w:jc w:val="center"/>
              <w:rPr>
                <w:b/>
                <w:color w:val="FFFFFF"/>
                <w:sz w:val="15"/>
                <w:szCs w:val="15"/>
                <w:lang w:eastAsia="zh-CN"/>
              </w:rPr>
            </w:pPr>
            <w:r w:rsidRPr="00BE55C6">
              <w:rPr>
                <w:rFonts w:hint="eastAsia"/>
                <w:b/>
                <w:color w:val="FFFFFF"/>
                <w:sz w:val="15"/>
                <w:szCs w:val="15"/>
                <w:lang w:eastAsia="zh-CN"/>
              </w:rPr>
              <w:t>所用模型及强度</w:t>
            </w:r>
          </w:p>
        </w:tc>
      </w:tr>
      <w:tr w:rsidR="00BE55C6" w14:paraId="446BCA71" w14:textId="366717AF" w:rsidTr="00165DF1">
        <w:trPr>
          <w:jc w:val="center"/>
        </w:trPr>
        <w:tc>
          <w:tcPr>
            <w:tcW w:w="18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49992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color w:val="666666"/>
                <w:sz w:val="15"/>
              </w:rPr>
              <w:t>S__]</w:t>
            </w:r>
          </w:p>
        </w:tc>
        <w:tc>
          <w:tcPr>
            <w:tcW w:w="1152" w:type="dxa"/>
            <w:vAlign w:val="center"/>
          </w:tcPr>
          <w:p w14:paraId="26245401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76C4D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1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299D1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3CA95" w14:textId="77777777" w:rsidR="00BE55C6" w:rsidRDefault="00BE55C6" w:rsidP="00BE55C6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>
              <w:rPr>
                <w:rFonts w:hint="eastAsia"/>
                <w:color w:val="666666"/>
                <w:sz w:val="15"/>
                <w:lang w:eastAsia="zh-CN"/>
              </w:rPr>
              <w:t>A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F7FEF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1835" w:type="dxa"/>
          </w:tcPr>
          <w:p w14:paraId="2C047203" w14:textId="76B1AB53" w:rsidR="00BE55C6" w:rsidRPr="00583ECF" w:rsidRDefault="00BE55C6" w:rsidP="00BE55C6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BE55C6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</w:tr>
      <w:tr w:rsidR="00BE55C6" w14:paraId="3BDF2565" w14:textId="4196A3F9" w:rsidTr="00165DF1">
        <w:trPr>
          <w:jc w:val="center"/>
        </w:trPr>
        <w:tc>
          <w:tcPr>
            <w:tcW w:w="18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229FD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color w:val="666666"/>
                <w:sz w:val="15"/>
              </w:rPr>
              <w:t>S__]</w:t>
            </w:r>
          </w:p>
        </w:tc>
        <w:tc>
          <w:tcPr>
            <w:tcW w:w="1152" w:type="dxa"/>
            <w:shd w:val="clear" w:color="auto" w:fill="F6F8FA"/>
            <w:vAlign w:val="center"/>
          </w:tcPr>
          <w:p w14:paraId="6351C00D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1975A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1054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82F5D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DCA32" w14:textId="77777777" w:rsidR="00BE55C6" w:rsidRDefault="00BE55C6" w:rsidP="00BE55C6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填写文本或提交图像附件</w:t>
            </w:r>
            <w:r>
              <w:rPr>
                <w:rFonts w:hint="eastAsia"/>
                <w:color w:val="666666"/>
                <w:sz w:val="15"/>
                <w:lang w:eastAsia="zh-CN"/>
              </w:rPr>
              <w:t>A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99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2979D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1835" w:type="dxa"/>
            <w:shd w:val="clear" w:color="auto" w:fill="F6F8FA"/>
          </w:tcPr>
          <w:p w14:paraId="4B1D5ADA" w14:textId="19068ED5" w:rsidR="00BE55C6" w:rsidRPr="00583ECF" w:rsidRDefault="00BE55C6" w:rsidP="00BE55C6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BE55C6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</w:tr>
      <w:tr w:rsidR="00BE55C6" w14:paraId="0A48B96D" w14:textId="40333D67" w:rsidTr="00165DF1">
        <w:trPr>
          <w:jc w:val="center"/>
        </w:trPr>
        <w:tc>
          <w:tcPr>
            <w:tcW w:w="18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A78D7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color w:val="666666"/>
                <w:sz w:val="15"/>
              </w:rPr>
              <w:t>S__]</w:t>
            </w:r>
          </w:p>
        </w:tc>
        <w:tc>
          <w:tcPr>
            <w:tcW w:w="1152" w:type="dxa"/>
            <w:vAlign w:val="center"/>
          </w:tcPr>
          <w:p w14:paraId="78EAD88C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26A38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1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1CDD1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1C535" w14:textId="77777777" w:rsidR="00BE55C6" w:rsidRDefault="00BE55C6" w:rsidP="00BE55C6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填写文本或提交图像附件</w:t>
            </w:r>
            <w:r>
              <w:rPr>
                <w:rFonts w:hint="eastAsia"/>
                <w:color w:val="666666"/>
                <w:sz w:val="15"/>
                <w:lang w:eastAsia="zh-CN"/>
              </w:rPr>
              <w:t>A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76CE1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1835" w:type="dxa"/>
          </w:tcPr>
          <w:p w14:paraId="08C77AF4" w14:textId="2BA248A3" w:rsidR="00BE55C6" w:rsidRPr="00583ECF" w:rsidRDefault="00BE55C6" w:rsidP="00BE55C6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BE55C6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</w:tr>
      <w:tr w:rsidR="00BE55C6" w14:paraId="47E1023B" w14:textId="67C490A5" w:rsidTr="00165DF1">
        <w:trPr>
          <w:jc w:val="center"/>
        </w:trPr>
        <w:tc>
          <w:tcPr>
            <w:tcW w:w="18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E3B3A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color w:val="666666"/>
                <w:sz w:val="15"/>
              </w:rPr>
              <w:t>S__]</w:t>
            </w:r>
          </w:p>
        </w:tc>
        <w:tc>
          <w:tcPr>
            <w:tcW w:w="1152" w:type="dxa"/>
            <w:shd w:val="clear" w:color="auto" w:fill="F6F8FA"/>
            <w:vAlign w:val="center"/>
          </w:tcPr>
          <w:p w14:paraId="0E32F57E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098F2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1054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86244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EA931" w14:textId="77777777" w:rsidR="00BE55C6" w:rsidRDefault="00BE55C6" w:rsidP="00BE55C6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填写文本或提交图像附件</w:t>
            </w:r>
            <w:r>
              <w:rPr>
                <w:rFonts w:hint="eastAsia"/>
                <w:color w:val="666666"/>
                <w:sz w:val="15"/>
                <w:lang w:eastAsia="zh-CN"/>
              </w:rPr>
              <w:t>A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99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D7226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1835" w:type="dxa"/>
            <w:shd w:val="clear" w:color="auto" w:fill="F6F8FA"/>
          </w:tcPr>
          <w:p w14:paraId="7AEDF802" w14:textId="0BC96518" w:rsidR="00BE55C6" w:rsidRPr="00583ECF" w:rsidRDefault="00BE55C6" w:rsidP="00BE55C6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BE55C6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</w:tr>
      <w:tr w:rsidR="00BE55C6" w14:paraId="2CFBBA19" w14:textId="16505E6A" w:rsidTr="00165DF1">
        <w:trPr>
          <w:jc w:val="center"/>
        </w:trPr>
        <w:tc>
          <w:tcPr>
            <w:tcW w:w="18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F76E4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color w:val="666666"/>
                <w:sz w:val="15"/>
              </w:rPr>
              <w:t>S__]</w:t>
            </w:r>
          </w:p>
        </w:tc>
        <w:tc>
          <w:tcPr>
            <w:tcW w:w="1152" w:type="dxa"/>
            <w:vAlign w:val="center"/>
          </w:tcPr>
          <w:p w14:paraId="3820BA0F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填写</w:t>
            </w:r>
            <w:r>
              <w:rPr>
                <w:color w:val="666666"/>
                <w:sz w:val="15"/>
              </w:rPr>
              <w:t>]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E91E3" w14:textId="77777777" w:rsidR="00BE55C6" w:rsidRDefault="00BE55C6" w:rsidP="00BE55C6">
            <w:pPr>
              <w:spacing w:after="0" w:line="259" w:lineRule="auto"/>
              <w:jc w:val="center"/>
            </w:pPr>
            <w:r>
              <w:rPr>
                <w:color w:val="666666"/>
                <w:sz w:val="15"/>
              </w:rPr>
              <w:t>[</w:t>
            </w:r>
            <w:r>
              <w:rPr>
                <w:color w:val="666666"/>
                <w:sz w:val="15"/>
              </w:rPr>
              <w:t>人</w:t>
            </w:r>
            <w:r>
              <w:rPr>
                <w:color w:val="666666"/>
                <w:sz w:val="15"/>
              </w:rPr>
              <w:t>/AI]</w:t>
            </w:r>
          </w:p>
        </w:tc>
        <w:tc>
          <w:tcPr>
            <w:tcW w:w="1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F9366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6730A" w14:textId="77777777" w:rsidR="00BE55C6" w:rsidRDefault="00BE55C6" w:rsidP="00BE55C6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填写文本或提交图像附件</w:t>
            </w:r>
            <w:r>
              <w:rPr>
                <w:rFonts w:hint="eastAsia"/>
                <w:color w:val="666666"/>
                <w:sz w:val="15"/>
                <w:lang w:eastAsia="zh-CN"/>
              </w:rPr>
              <w:t>A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82F4E" w14:textId="77777777" w:rsidR="00BE55C6" w:rsidRDefault="00BE55C6" w:rsidP="00BE55C6">
            <w:pPr>
              <w:spacing w:after="0" w:line="259" w:lineRule="auto"/>
              <w:jc w:val="center"/>
            </w:pPr>
            <w:r w:rsidRPr="00583ECF">
              <w:rPr>
                <w:rFonts w:hint="eastAsia"/>
                <w:color w:val="666666"/>
                <w:sz w:val="15"/>
              </w:rPr>
              <w:t>[</w:t>
            </w:r>
            <w:r w:rsidRPr="00583ECF">
              <w:rPr>
                <w:rFonts w:hint="eastAsia"/>
                <w:color w:val="666666"/>
                <w:sz w:val="15"/>
              </w:rPr>
              <w:t>填写</w:t>
            </w:r>
            <w:r w:rsidRPr="00583ECF">
              <w:rPr>
                <w:rFonts w:hint="eastAsia"/>
                <w:color w:val="666666"/>
                <w:sz w:val="15"/>
              </w:rPr>
              <w:t>]</w:t>
            </w:r>
          </w:p>
        </w:tc>
        <w:tc>
          <w:tcPr>
            <w:tcW w:w="1835" w:type="dxa"/>
          </w:tcPr>
          <w:p w14:paraId="2442BB63" w14:textId="4837EEF5" w:rsidR="00BE55C6" w:rsidRPr="00583ECF" w:rsidRDefault="00BE55C6" w:rsidP="00BE55C6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 w:rsidRPr="00BE55C6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 w:rsidRPr="00BE55C6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</w:tr>
      <w:tr w:rsidR="00165DF1" w14:paraId="562BD800" w14:textId="2F1B8541" w:rsidTr="00165DF1">
        <w:trPr>
          <w:jc w:val="center"/>
        </w:trPr>
        <w:tc>
          <w:tcPr>
            <w:tcW w:w="10340" w:type="dxa"/>
            <w:gridSpan w:val="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3E29B" w14:textId="0D29B7AA" w:rsidR="00165DF1" w:rsidRDefault="00165DF1" w:rsidP="0039038C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>
              <w:rPr>
                <w:rFonts w:hint="eastAsia"/>
                <w:color w:val="666666"/>
                <w:sz w:val="15"/>
                <w:lang w:eastAsia="zh-CN"/>
              </w:rPr>
              <w:lastRenderedPageBreak/>
              <w:t>可根据需求增加行列</w:t>
            </w:r>
          </w:p>
        </w:tc>
      </w:tr>
    </w:tbl>
    <w:p w14:paraId="6B0A63BF" w14:textId="77777777" w:rsidR="00FC76D3" w:rsidRPr="00EA771B" w:rsidRDefault="00FC76D3" w:rsidP="00FC76D3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EA771B">
        <w:rPr>
          <w:rFonts w:ascii="Arial" w:eastAsia="微软雅黑" w:hAnsi="Arial"/>
          <w:sz w:val="24"/>
          <w:szCs w:val="24"/>
          <w:lang w:eastAsia="zh-CN"/>
        </w:rPr>
        <w:t>2.3 T2</w:t>
      </w:r>
      <w:r w:rsidRPr="00EA771B">
        <w:rPr>
          <w:rFonts w:ascii="Arial" w:eastAsia="微软雅黑" w:hAnsi="Arial"/>
          <w:sz w:val="24"/>
          <w:szCs w:val="24"/>
          <w:lang w:eastAsia="zh-CN"/>
        </w:rPr>
        <w:t>执行日志</w:t>
      </w:r>
    </w:p>
    <w:p w14:paraId="08A177DF" w14:textId="77777777" w:rsidR="008B4EA9" w:rsidRPr="00387829" w:rsidRDefault="004C6571" w:rsidP="00387829">
      <w:pPr>
        <w:pStyle w:val="31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387829">
        <w:rPr>
          <w:rFonts w:ascii="微软雅黑" w:eastAsia="微软雅黑" w:hAnsi="微软雅黑" w:hint="eastAsia"/>
          <w:sz w:val="21"/>
          <w:szCs w:val="21"/>
          <w:lang w:eastAsia="zh-CN"/>
        </w:rPr>
        <w:t>2</w:t>
      </w:r>
      <w:r w:rsidR="008E2529" w:rsidRPr="00387829">
        <w:rPr>
          <w:rFonts w:ascii="微软雅黑" w:eastAsia="微软雅黑" w:hAnsi="微软雅黑"/>
          <w:sz w:val="21"/>
          <w:szCs w:val="21"/>
          <w:lang w:eastAsia="zh-CN"/>
        </w:rPr>
        <w:t>.3.1</w:t>
      </w:r>
      <w:r w:rsidRPr="00387829">
        <w:rPr>
          <w:rFonts w:ascii="微软雅黑" w:eastAsia="微软雅黑" w:hAnsi="微软雅黑"/>
          <w:sz w:val="21"/>
          <w:szCs w:val="21"/>
          <w:lang w:eastAsia="zh-CN"/>
        </w:rPr>
        <w:t xml:space="preserve"> T2 </w:t>
      </w:r>
      <w:r w:rsidRPr="00387829">
        <w:rPr>
          <w:rFonts w:ascii="微软雅黑" w:eastAsia="微软雅黑" w:hAnsi="微软雅黑" w:hint="eastAsia"/>
          <w:sz w:val="21"/>
          <w:szCs w:val="21"/>
          <w:lang w:eastAsia="zh-CN"/>
        </w:rPr>
        <w:t>迭代</w:t>
      </w:r>
      <w:r w:rsidR="003521E9" w:rsidRPr="00387829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轮</w:t>
      </w:r>
      <w:r w:rsidR="003521E9" w:rsidRPr="00387829">
        <w:rPr>
          <w:rFonts w:ascii="微软雅黑" w:eastAsia="微软雅黑" w:hAnsi="微软雅黑" w:cs="MS Gothic" w:hint="eastAsia"/>
          <w:sz w:val="21"/>
          <w:szCs w:val="21"/>
          <w:lang w:eastAsia="zh-CN"/>
        </w:rPr>
        <w:t>次</w:t>
      </w:r>
      <w:r w:rsidRPr="00387829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记录</w:t>
      </w:r>
    </w:p>
    <w:tbl>
      <w:tblPr>
        <w:tblStyle w:val="1-12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2126"/>
        <w:gridCol w:w="1134"/>
        <w:gridCol w:w="1134"/>
        <w:gridCol w:w="1134"/>
        <w:gridCol w:w="1984"/>
      </w:tblGrid>
      <w:tr w:rsidR="005B0A96" w:rsidRPr="004C6571" w14:paraId="0982EF4A" w14:textId="77777777" w:rsidTr="005B0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358065A0" w14:textId="77777777" w:rsidR="004C6571" w:rsidRPr="004C6571" w:rsidRDefault="004C6571" w:rsidP="003521E9">
            <w:pPr>
              <w:spacing w:after="0"/>
              <w:jc w:val="center"/>
              <w:rPr>
                <w:bCs w:val="0"/>
                <w:color w:val="FFFFFF"/>
                <w:sz w:val="15"/>
              </w:rPr>
            </w:pPr>
            <w:r w:rsidRPr="004C6571">
              <w:rPr>
                <w:bCs w:val="0"/>
                <w:color w:val="FFFFFF"/>
                <w:sz w:val="15"/>
              </w:rPr>
              <w:t>迭代轮次</w:t>
            </w:r>
          </w:p>
        </w:tc>
        <w:tc>
          <w:tcPr>
            <w:tcW w:w="850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19C78D22" w14:textId="77777777" w:rsidR="004C6571" w:rsidRPr="004C6571" w:rsidRDefault="004C6571" w:rsidP="003521E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 w:val="15"/>
              </w:rPr>
            </w:pPr>
            <w:r w:rsidRPr="004C6571">
              <w:rPr>
                <w:bCs w:val="0"/>
                <w:color w:val="FFFFFF"/>
                <w:sz w:val="15"/>
              </w:rPr>
              <w:t>输入版本</w:t>
            </w:r>
          </w:p>
        </w:tc>
        <w:tc>
          <w:tcPr>
            <w:tcW w:w="851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177E1B4F" w14:textId="77777777" w:rsidR="004C6571" w:rsidRPr="004C6571" w:rsidRDefault="004C6571" w:rsidP="003521E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 w:val="15"/>
              </w:rPr>
            </w:pPr>
            <w:r w:rsidRPr="004C6571">
              <w:rPr>
                <w:bCs w:val="0"/>
                <w:color w:val="FFFFFF"/>
                <w:sz w:val="15"/>
              </w:rPr>
              <w:t>输出版本</w:t>
            </w:r>
          </w:p>
        </w:tc>
        <w:tc>
          <w:tcPr>
            <w:tcW w:w="2126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5BEA63E3" w14:textId="77777777" w:rsidR="004C6571" w:rsidRPr="004C6571" w:rsidRDefault="005B0A96" w:rsidP="003521E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 w:val="15"/>
              </w:rPr>
            </w:pPr>
            <w:r>
              <w:rPr>
                <w:rFonts w:hint="eastAsia"/>
                <w:bCs w:val="0"/>
                <w:color w:val="FFFFFF"/>
                <w:sz w:val="15"/>
                <w:lang w:eastAsia="zh-CN"/>
              </w:rPr>
              <w:t>具体输出</w:t>
            </w:r>
          </w:p>
        </w:tc>
        <w:tc>
          <w:tcPr>
            <w:tcW w:w="1134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4A06F287" w14:textId="77777777" w:rsidR="004C6571" w:rsidRPr="004C6571" w:rsidRDefault="004C6571" w:rsidP="003521E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 w:val="15"/>
              </w:rPr>
            </w:pPr>
            <w:r w:rsidRPr="004C6571">
              <w:rPr>
                <w:bCs w:val="0"/>
                <w:color w:val="FFFFFF"/>
                <w:sz w:val="15"/>
              </w:rPr>
              <w:t>AI</w:t>
            </w:r>
            <w:r w:rsidRPr="004C6571">
              <w:rPr>
                <w:bCs w:val="0"/>
                <w:color w:val="FFFFFF"/>
                <w:sz w:val="15"/>
              </w:rPr>
              <w:t>调用次数</w:t>
            </w:r>
          </w:p>
        </w:tc>
        <w:tc>
          <w:tcPr>
            <w:tcW w:w="1134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0792F093" w14:textId="77777777" w:rsidR="004C6571" w:rsidRPr="004C6571" w:rsidRDefault="005B0A96" w:rsidP="003521E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 w:val="15"/>
              </w:rPr>
            </w:pPr>
            <w:r>
              <w:rPr>
                <w:bCs w:val="0"/>
                <w:color w:val="FFFFFF"/>
                <w:sz w:val="15"/>
              </w:rPr>
              <w:t>人工</w:t>
            </w:r>
            <w:r>
              <w:rPr>
                <w:rFonts w:hint="eastAsia"/>
                <w:bCs w:val="0"/>
                <w:color w:val="FFFFFF"/>
                <w:sz w:val="15"/>
                <w:lang w:eastAsia="zh-CN"/>
              </w:rPr>
              <w:t>决策</w:t>
            </w:r>
            <w:r w:rsidR="003521E9">
              <w:rPr>
                <w:rFonts w:hint="eastAsia"/>
                <w:bCs w:val="0"/>
                <w:color w:val="FFFFFF"/>
                <w:sz w:val="15"/>
                <w:lang w:eastAsia="zh-CN"/>
              </w:rPr>
              <w:t>次数</w:t>
            </w:r>
          </w:p>
        </w:tc>
        <w:tc>
          <w:tcPr>
            <w:tcW w:w="1134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2B23EE7A" w14:textId="77777777" w:rsidR="004C6571" w:rsidRPr="004C6571" w:rsidRDefault="004C6571" w:rsidP="003521E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 w:val="15"/>
              </w:rPr>
            </w:pPr>
            <w:r w:rsidRPr="004C6571">
              <w:rPr>
                <w:bCs w:val="0"/>
                <w:color w:val="FFFFFF"/>
                <w:sz w:val="15"/>
              </w:rPr>
              <w:t>是否继续迭代</w:t>
            </w:r>
          </w:p>
        </w:tc>
        <w:tc>
          <w:tcPr>
            <w:tcW w:w="1984" w:type="dxa"/>
            <w:tcBorders>
              <w:bottom w:val="single" w:sz="2" w:space="0" w:color="D9D9D9" w:themeColor="background1" w:themeShade="D9"/>
            </w:tcBorders>
            <w:shd w:val="clear" w:color="auto" w:fill="B2A1C7" w:themeFill="accent4" w:themeFillTint="99"/>
            <w:vAlign w:val="center"/>
            <w:hideMark/>
          </w:tcPr>
          <w:p w14:paraId="1C808534" w14:textId="77777777" w:rsidR="004C6571" w:rsidRPr="004C6571" w:rsidRDefault="004C6571" w:rsidP="003521E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/>
                <w:sz w:val="15"/>
                <w:lang w:eastAsia="zh-CN"/>
              </w:rPr>
            </w:pPr>
            <w:r w:rsidRPr="004C6571">
              <w:rPr>
                <w:bCs w:val="0"/>
                <w:color w:val="FFFFFF"/>
                <w:sz w:val="15"/>
                <w:lang w:eastAsia="zh-CN"/>
              </w:rPr>
              <w:t>继续、停止或回退的理由</w:t>
            </w:r>
          </w:p>
        </w:tc>
      </w:tr>
      <w:tr w:rsidR="005B0A96" w:rsidRPr="004C6571" w14:paraId="3FC3B575" w14:textId="77777777" w:rsidTr="005B0A96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7F22A3B9" w14:textId="77777777" w:rsidR="004C6571" w:rsidRPr="004C6571" w:rsidRDefault="004C6571" w:rsidP="003521E9">
            <w:pPr>
              <w:spacing w:after="0" w:line="259" w:lineRule="auto"/>
              <w:jc w:val="center"/>
              <w:rPr>
                <w:b w:val="0"/>
                <w:sz w:val="15"/>
              </w:rPr>
            </w:pPr>
            <w:r w:rsidRPr="004C6571">
              <w:rPr>
                <w:b w:val="0"/>
                <w:sz w:val="15"/>
              </w:rPr>
              <w:t>I01</w:t>
            </w:r>
          </w:p>
        </w:tc>
        <w:tc>
          <w:tcPr>
            <w:tcW w:w="850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6EEFF919" w14:textId="77777777" w:rsidR="004C6571" w:rsidRPr="004C6571" w:rsidRDefault="003521E9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>
              <w:rPr>
                <w:color w:val="666666"/>
                <w:sz w:val="15"/>
              </w:rPr>
              <w:t>T</w:t>
            </w:r>
            <w:r w:rsidR="004C6571" w:rsidRPr="004C6571">
              <w:rPr>
                <w:color w:val="666666"/>
                <w:sz w:val="15"/>
              </w:rPr>
              <w:t>1</w:t>
            </w:r>
          </w:p>
        </w:tc>
        <w:tc>
          <w:tcPr>
            <w:tcW w:w="851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07342EE5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I01</w:t>
            </w:r>
          </w:p>
        </w:tc>
        <w:tc>
          <w:tcPr>
            <w:tcW w:w="2126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77F7AF93" w14:textId="77777777" w:rsidR="004C6571" w:rsidRPr="004C6571" w:rsidRDefault="005B0A96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B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134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741796EE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48062478" w14:textId="77777777" w:rsidR="004C6571" w:rsidRPr="004C6571" w:rsidRDefault="005B0A96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2EB1DAC0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是</w:t>
            </w:r>
            <w:r w:rsidRPr="004C6571">
              <w:rPr>
                <w:color w:val="666666"/>
                <w:sz w:val="15"/>
              </w:rPr>
              <w:t>/</w:t>
            </w:r>
            <w:r w:rsidRPr="004C6571">
              <w:rPr>
                <w:color w:val="666666"/>
                <w:sz w:val="15"/>
              </w:rPr>
              <w:t>否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984" w:type="dxa"/>
            <w:tcBorders>
              <w:top w:val="single" w:sz="2" w:space="0" w:color="D9D9D9" w:themeColor="background1" w:themeShade="D9"/>
            </w:tcBorders>
            <w:vAlign w:val="center"/>
            <w:hideMark/>
          </w:tcPr>
          <w:p w14:paraId="7821B257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</w:tr>
      <w:tr w:rsidR="005B0A96" w:rsidRPr="004C6571" w14:paraId="5CD58128" w14:textId="77777777" w:rsidTr="005B0A96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8F9FA"/>
            <w:vAlign w:val="center"/>
            <w:hideMark/>
          </w:tcPr>
          <w:p w14:paraId="52151B1A" w14:textId="77777777" w:rsidR="004C6571" w:rsidRPr="004C6571" w:rsidRDefault="004C6571" w:rsidP="003521E9">
            <w:pPr>
              <w:spacing w:after="0" w:line="259" w:lineRule="auto"/>
              <w:jc w:val="center"/>
              <w:rPr>
                <w:b w:val="0"/>
                <w:sz w:val="15"/>
              </w:rPr>
            </w:pPr>
            <w:r w:rsidRPr="004C6571">
              <w:rPr>
                <w:b w:val="0"/>
                <w:sz w:val="15"/>
              </w:rPr>
              <w:t>I02</w:t>
            </w:r>
          </w:p>
        </w:tc>
        <w:tc>
          <w:tcPr>
            <w:tcW w:w="850" w:type="dxa"/>
            <w:shd w:val="clear" w:color="auto" w:fill="F8F9FA"/>
            <w:vAlign w:val="center"/>
            <w:hideMark/>
          </w:tcPr>
          <w:p w14:paraId="0EBD86DF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I01</w:t>
            </w:r>
          </w:p>
        </w:tc>
        <w:tc>
          <w:tcPr>
            <w:tcW w:w="851" w:type="dxa"/>
            <w:shd w:val="clear" w:color="auto" w:fill="F8F9FA"/>
            <w:vAlign w:val="center"/>
            <w:hideMark/>
          </w:tcPr>
          <w:p w14:paraId="17EBC4FF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I02</w:t>
            </w:r>
          </w:p>
        </w:tc>
        <w:tc>
          <w:tcPr>
            <w:tcW w:w="2126" w:type="dxa"/>
            <w:shd w:val="clear" w:color="auto" w:fill="F8F9FA"/>
            <w:vAlign w:val="center"/>
            <w:hideMark/>
          </w:tcPr>
          <w:p w14:paraId="4AF13604" w14:textId="77777777" w:rsidR="004C6571" w:rsidRPr="004C6571" w:rsidRDefault="005B0A96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B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 w14:paraId="22B206F4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 w14:paraId="22C18DC4" w14:textId="77777777" w:rsidR="004C6571" w:rsidRPr="004C6571" w:rsidRDefault="005B0A96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 w14:paraId="76686AD9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是</w:t>
            </w:r>
            <w:r w:rsidRPr="004C6571">
              <w:rPr>
                <w:color w:val="666666"/>
                <w:sz w:val="15"/>
              </w:rPr>
              <w:t>/</w:t>
            </w:r>
            <w:r w:rsidRPr="004C6571">
              <w:rPr>
                <w:color w:val="666666"/>
                <w:sz w:val="15"/>
              </w:rPr>
              <w:t>否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984" w:type="dxa"/>
            <w:shd w:val="clear" w:color="auto" w:fill="F8F9FA"/>
            <w:vAlign w:val="center"/>
            <w:hideMark/>
          </w:tcPr>
          <w:p w14:paraId="1ED7EE16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</w:tr>
      <w:tr w:rsidR="005B0A96" w:rsidRPr="004C6571" w14:paraId="1B08A837" w14:textId="77777777" w:rsidTr="005B0A96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05C8BA18" w14:textId="77777777" w:rsidR="00D66AC9" w:rsidRPr="004C6571" w:rsidRDefault="00D66AC9" w:rsidP="00D66AC9">
            <w:pPr>
              <w:spacing w:after="0" w:line="259" w:lineRule="auto"/>
              <w:jc w:val="center"/>
              <w:rPr>
                <w:b w:val="0"/>
                <w:sz w:val="15"/>
              </w:rPr>
            </w:pPr>
            <w:r>
              <w:rPr>
                <w:b w:val="0"/>
                <w:sz w:val="15"/>
              </w:rPr>
              <w:t>I03</w:t>
            </w:r>
          </w:p>
        </w:tc>
        <w:tc>
          <w:tcPr>
            <w:tcW w:w="850" w:type="dxa"/>
            <w:vAlign w:val="center"/>
          </w:tcPr>
          <w:p w14:paraId="0097E70A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>
              <w:rPr>
                <w:color w:val="666666"/>
                <w:sz w:val="15"/>
              </w:rPr>
              <w:t>I02</w:t>
            </w:r>
          </w:p>
        </w:tc>
        <w:tc>
          <w:tcPr>
            <w:tcW w:w="851" w:type="dxa"/>
            <w:vAlign w:val="center"/>
          </w:tcPr>
          <w:p w14:paraId="5E872693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>
              <w:rPr>
                <w:color w:val="666666"/>
                <w:sz w:val="15"/>
              </w:rPr>
              <w:t>I03</w:t>
            </w:r>
          </w:p>
        </w:tc>
        <w:tc>
          <w:tcPr>
            <w:tcW w:w="2126" w:type="dxa"/>
            <w:vAlign w:val="center"/>
          </w:tcPr>
          <w:p w14:paraId="01DFBB3C" w14:textId="77777777" w:rsidR="00D66AC9" w:rsidRPr="004C6571" w:rsidRDefault="005B0A96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B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134" w:type="dxa"/>
            <w:vAlign w:val="center"/>
          </w:tcPr>
          <w:p w14:paraId="7F1EA5F7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vAlign w:val="center"/>
          </w:tcPr>
          <w:p w14:paraId="55D1E546" w14:textId="77777777" w:rsidR="00D66AC9" w:rsidRPr="004C6571" w:rsidRDefault="005B0A96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vAlign w:val="center"/>
          </w:tcPr>
          <w:p w14:paraId="7055989A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是</w:t>
            </w:r>
            <w:r w:rsidRPr="004C6571">
              <w:rPr>
                <w:color w:val="666666"/>
                <w:sz w:val="15"/>
              </w:rPr>
              <w:t>/</w:t>
            </w:r>
            <w:r w:rsidRPr="004C6571">
              <w:rPr>
                <w:color w:val="666666"/>
                <w:sz w:val="15"/>
              </w:rPr>
              <w:t>否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984" w:type="dxa"/>
            <w:vAlign w:val="center"/>
          </w:tcPr>
          <w:p w14:paraId="1ECC348C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</w:tr>
      <w:tr w:rsidR="005B0A96" w:rsidRPr="004C6571" w14:paraId="15B8EADC" w14:textId="77777777" w:rsidTr="005B0A96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8F9FA"/>
            <w:vAlign w:val="center"/>
          </w:tcPr>
          <w:p w14:paraId="362A1927" w14:textId="77777777" w:rsidR="00D66AC9" w:rsidRPr="004C6571" w:rsidRDefault="00D66AC9" w:rsidP="00D66AC9">
            <w:pPr>
              <w:spacing w:after="0" w:line="259" w:lineRule="auto"/>
              <w:jc w:val="center"/>
              <w:rPr>
                <w:b w:val="0"/>
                <w:sz w:val="15"/>
              </w:rPr>
            </w:pPr>
            <w:r>
              <w:rPr>
                <w:b w:val="0"/>
                <w:sz w:val="15"/>
              </w:rPr>
              <w:t>I04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0813B87A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>
              <w:rPr>
                <w:color w:val="666666"/>
                <w:sz w:val="15"/>
              </w:rPr>
              <w:t>I03</w:t>
            </w:r>
          </w:p>
        </w:tc>
        <w:tc>
          <w:tcPr>
            <w:tcW w:w="851" w:type="dxa"/>
            <w:shd w:val="clear" w:color="auto" w:fill="F8F9FA"/>
            <w:vAlign w:val="center"/>
          </w:tcPr>
          <w:p w14:paraId="7798C27C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>
              <w:rPr>
                <w:color w:val="666666"/>
                <w:sz w:val="15"/>
              </w:rPr>
              <w:t>I04</w:t>
            </w:r>
          </w:p>
        </w:tc>
        <w:tc>
          <w:tcPr>
            <w:tcW w:w="2126" w:type="dxa"/>
            <w:shd w:val="clear" w:color="auto" w:fill="F8F9FA"/>
            <w:vAlign w:val="center"/>
          </w:tcPr>
          <w:p w14:paraId="3A6A08A8" w14:textId="77777777" w:rsidR="00D66AC9" w:rsidRPr="004C6571" w:rsidRDefault="005B0A96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B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134" w:type="dxa"/>
            <w:shd w:val="clear" w:color="auto" w:fill="F8F9FA"/>
            <w:vAlign w:val="center"/>
          </w:tcPr>
          <w:p w14:paraId="10DAE761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shd w:val="clear" w:color="auto" w:fill="F8F9FA"/>
            <w:vAlign w:val="center"/>
          </w:tcPr>
          <w:p w14:paraId="38EB3F9E" w14:textId="77777777" w:rsidR="00D66AC9" w:rsidRPr="004C6571" w:rsidRDefault="005B0A96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shd w:val="clear" w:color="auto" w:fill="F8F9FA"/>
            <w:vAlign w:val="center"/>
          </w:tcPr>
          <w:p w14:paraId="33F45FE6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是</w:t>
            </w:r>
            <w:r w:rsidRPr="004C6571">
              <w:rPr>
                <w:color w:val="666666"/>
                <w:sz w:val="15"/>
              </w:rPr>
              <w:t>/</w:t>
            </w:r>
            <w:r w:rsidRPr="004C6571">
              <w:rPr>
                <w:color w:val="666666"/>
                <w:sz w:val="15"/>
              </w:rPr>
              <w:t>否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410FC9AE" w14:textId="77777777" w:rsidR="00D66AC9" w:rsidRPr="004C6571" w:rsidRDefault="00D66AC9" w:rsidP="00D66AC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</w:tr>
      <w:tr w:rsidR="00EA771B" w:rsidRPr="003521E9" w14:paraId="3F875230" w14:textId="77777777" w:rsidTr="005B0A96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7216BACF" w14:textId="77777777" w:rsidR="004C6571" w:rsidRPr="004C6571" w:rsidRDefault="004C6571" w:rsidP="003521E9">
            <w:pPr>
              <w:spacing w:after="0" w:line="259" w:lineRule="auto"/>
              <w:jc w:val="center"/>
              <w:rPr>
                <w:b w:val="0"/>
                <w:sz w:val="15"/>
              </w:rPr>
            </w:pPr>
            <w:r w:rsidRPr="004C6571">
              <w:rPr>
                <w:b w:val="0"/>
                <w:sz w:val="15"/>
              </w:rPr>
              <w:t>I0</w:t>
            </w:r>
            <w:r w:rsidR="007F0470">
              <w:rPr>
                <w:b w:val="0"/>
                <w:sz w:val="15"/>
              </w:rPr>
              <w:t>5</w:t>
            </w:r>
          </w:p>
        </w:tc>
        <w:tc>
          <w:tcPr>
            <w:tcW w:w="850" w:type="dxa"/>
            <w:vAlign w:val="center"/>
            <w:hideMark/>
          </w:tcPr>
          <w:p w14:paraId="6D097C93" w14:textId="77777777" w:rsidR="004C6571" w:rsidRPr="004C6571" w:rsidRDefault="003521E9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666666"/>
                <w:sz w:val="15"/>
              </w:rPr>
            </w:pPr>
            <w:r w:rsidRPr="007F0470">
              <w:rPr>
                <w:bCs/>
                <w:color w:val="666666"/>
                <w:sz w:val="15"/>
              </w:rPr>
              <w:t>I0</w:t>
            </w:r>
            <w:r w:rsidR="007F0470">
              <w:rPr>
                <w:bCs/>
                <w:color w:val="666666"/>
                <w:sz w:val="15"/>
              </w:rPr>
              <w:t>4</w:t>
            </w:r>
          </w:p>
        </w:tc>
        <w:tc>
          <w:tcPr>
            <w:tcW w:w="851" w:type="dxa"/>
            <w:vAlign w:val="center"/>
            <w:hideMark/>
          </w:tcPr>
          <w:p w14:paraId="1FFD0A77" w14:textId="77777777" w:rsidR="004C6571" w:rsidRPr="004C6571" w:rsidRDefault="007F0470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666666"/>
                <w:sz w:val="15"/>
              </w:rPr>
            </w:pPr>
            <w:r>
              <w:rPr>
                <w:bCs/>
                <w:color w:val="666666"/>
                <w:sz w:val="15"/>
              </w:rPr>
              <w:t>I05</w:t>
            </w:r>
          </w:p>
        </w:tc>
        <w:tc>
          <w:tcPr>
            <w:tcW w:w="2126" w:type="dxa"/>
            <w:vAlign w:val="center"/>
            <w:hideMark/>
          </w:tcPr>
          <w:p w14:paraId="498742D5" w14:textId="77777777" w:rsidR="004C6571" w:rsidRPr="004C6571" w:rsidRDefault="005B0A96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666666"/>
                <w:sz w:val="15"/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B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134" w:type="dxa"/>
            <w:vAlign w:val="center"/>
            <w:hideMark/>
          </w:tcPr>
          <w:p w14:paraId="651BC9C8" w14:textId="77777777" w:rsidR="004C6571" w:rsidRPr="004C6571" w:rsidRDefault="004C6571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666666"/>
                <w:sz w:val="15"/>
              </w:rPr>
            </w:pPr>
            <w:r w:rsidRPr="004C6571">
              <w:rPr>
                <w:bCs/>
                <w:color w:val="666666"/>
                <w:sz w:val="15"/>
              </w:rPr>
              <w:t>[</w:t>
            </w:r>
            <w:r w:rsidRPr="004C6571">
              <w:rPr>
                <w:bCs/>
                <w:color w:val="666666"/>
                <w:sz w:val="15"/>
              </w:rPr>
              <w:t>填写</w:t>
            </w:r>
            <w:r w:rsidRPr="004C6571">
              <w:rPr>
                <w:bCs/>
                <w:color w:val="666666"/>
                <w:sz w:val="15"/>
              </w:rPr>
              <w:t>]</w:t>
            </w:r>
          </w:p>
        </w:tc>
        <w:tc>
          <w:tcPr>
            <w:tcW w:w="1134" w:type="dxa"/>
            <w:vAlign w:val="center"/>
            <w:hideMark/>
          </w:tcPr>
          <w:p w14:paraId="7618E6C7" w14:textId="77777777" w:rsidR="004C6571" w:rsidRPr="004C6571" w:rsidRDefault="005B0A96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666666"/>
                <w:sz w:val="15"/>
              </w:rPr>
            </w:pPr>
            <w:r w:rsidRPr="004C6571">
              <w:rPr>
                <w:color w:val="666666"/>
                <w:sz w:val="15"/>
              </w:rPr>
              <w:t>[</w:t>
            </w:r>
            <w:r w:rsidRPr="004C6571">
              <w:rPr>
                <w:color w:val="666666"/>
                <w:sz w:val="15"/>
              </w:rPr>
              <w:t>填写</w:t>
            </w:r>
            <w:r w:rsidRPr="004C6571">
              <w:rPr>
                <w:color w:val="666666"/>
                <w:sz w:val="15"/>
              </w:rPr>
              <w:t>]</w:t>
            </w:r>
          </w:p>
        </w:tc>
        <w:tc>
          <w:tcPr>
            <w:tcW w:w="1134" w:type="dxa"/>
            <w:vAlign w:val="center"/>
            <w:hideMark/>
          </w:tcPr>
          <w:p w14:paraId="345A5A6D" w14:textId="77777777" w:rsidR="004C6571" w:rsidRPr="004C6571" w:rsidRDefault="007F0470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666666"/>
                <w:sz w:val="15"/>
              </w:rPr>
            </w:pPr>
            <w:r w:rsidRPr="007F0470">
              <w:rPr>
                <w:rFonts w:hint="eastAsia"/>
                <w:bCs/>
                <w:color w:val="666666"/>
                <w:sz w:val="15"/>
              </w:rPr>
              <w:t>[</w:t>
            </w:r>
            <w:r w:rsidRPr="007F0470">
              <w:rPr>
                <w:rFonts w:hint="eastAsia"/>
                <w:bCs/>
                <w:color w:val="666666"/>
                <w:sz w:val="15"/>
              </w:rPr>
              <w:t>是</w:t>
            </w:r>
            <w:r w:rsidRPr="007F0470">
              <w:rPr>
                <w:rFonts w:hint="eastAsia"/>
                <w:bCs/>
                <w:color w:val="666666"/>
                <w:sz w:val="15"/>
              </w:rPr>
              <w:t>/</w:t>
            </w:r>
            <w:r w:rsidRPr="007F0470">
              <w:rPr>
                <w:rFonts w:hint="eastAsia"/>
                <w:bCs/>
                <w:color w:val="666666"/>
                <w:sz w:val="15"/>
              </w:rPr>
              <w:t>否</w:t>
            </w:r>
            <w:r w:rsidRPr="007F0470">
              <w:rPr>
                <w:rFonts w:hint="eastAsia"/>
                <w:bCs/>
                <w:color w:val="666666"/>
                <w:sz w:val="15"/>
              </w:rPr>
              <w:t>]</w:t>
            </w:r>
          </w:p>
        </w:tc>
        <w:tc>
          <w:tcPr>
            <w:tcW w:w="1984" w:type="dxa"/>
            <w:vAlign w:val="center"/>
            <w:hideMark/>
          </w:tcPr>
          <w:p w14:paraId="094BE470" w14:textId="77777777" w:rsidR="004C6571" w:rsidRPr="004C6571" w:rsidRDefault="007F0470" w:rsidP="003521E9">
            <w:pPr>
              <w:spacing w:after="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666666"/>
                <w:sz w:val="15"/>
              </w:rPr>
            </w:pPr>
            <w:r w:rsidRPr="007F0470">
              <w:rPr>
                <w:rFonts w:hint="eastAsia"/>
                <w:bCs/>
                <w:color w:val="666666"/>
                <w:sz w:val="15"/>
              </w:rPr>
              <w:t>[</w:t>
            </w:r>
            <w:r w:rsidRPr="007F0470">
              <w:rPr>
                <w:rFonts w:hint="eastAsia"/>
                <w:bCs/>
                <w:color w:val="666666"/>
                <w:sz w:val="15"/>
              </w:rPr>
              <w:t>填写</w:t>
            </w:r>
            <w:r w:rsidRPr="007F0470">
              <w:rPr>
                <w:rFonts w:hint="eastAsia"/>
                <w:bCs/>
                <w:color w:val="666666"/>
                <w:sz w:val="15"/>
              </w:rPr>
              <w:t>]</w:t>
            </w:r>
          </w:p>
        </w:tc>
      </w:tr>
      <w:tr w:rsidR="00387829" w:rsidRPr="003521E9" w14:paraId="6004AAE6" w14:textId="77777777" w:rsidTr="00AB1BD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8"/>
            <w:vAlign w:val="center"/>
          </w:tcPr>
          <w:p w14:paraId="4568C970" w14:textId="362076F5" w:rsidR="00387829" w:rsidRPr="00165DF1" w:rsidRDefault="004D2C22" w:rsidP="003521E9">
            <w:pPr>
              <w:spacing w:after="0" w:line="259" w:lineRule="auto"/>
              <w:jc w:val="center"/>
              <w:rPr>
                <w:b w:val="0"/>
                <w:bCs w:val="0"/>
                <w:color w:val="666666"/>
                <w:sz w:val="15"/>
                <w:lang w:eastAsia="zh-CN"/>
              </w:rPr>
            </w:pPr>
            <w:r w:rsidRPr="00165DF1">
              <w:rPr>
                <w:rFonts w:hint="eastAsia"/>
                <w:b w:val="0"/>
                <w:color w:val="666666"/>
                <w:sz w:val="15"/>
                <w:lang w:eastAsia="zh-CN"/>
              </w:rPr>
              <w:t>可根据需求增加行列，同时需备注所用模型及强度</w:t>
            </w:r>
          </w:p>
        </w:tc>
      </w:tr>
    </w:tbl>
    <w:p w14:paraId="2E1D11E6" w14:textId="77777777" w:rsidR="003521E9" w:rsidRPr="00387829" w:rsidRDefault="003521E9" w:rsidP="00387829">
      <w:pPr>
        <w:pStyle w:val="31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387829">
        <w:rPr>
          <w:rFonts w:ascii="微软雅黑" w:eastAsia="微软雅黑" w:hAnsi="微软雅黑" w:hint="eastAsia"/>
          <w:sz w:val="21"/>
          <w:szCs w:val="21"/>
          <w:lang w:eastAsia="zh-CN"/>
        </w:rPr>
        <w:t>2</w:t>
      </w:r>
      <w:r w:rsidRPr="00387829">
        <w:rPr>
          <w:rFonts w:ascii="微软雅黑" w:eastAsia="微软雅黑" w:hAnsi="微软雅黑"/>
          <w:sz w:val="21"/>
          <w:szCs w:val="21"/>
          <w:lang w:eastAsia="zh-CN"/>
        </w:rPr>
        <w:t>.3.</w:t>
      </w:r>
      <w:r w:rsidR="008E2529" w:rsidRPr="00387829">
        <w:rPr>
          <w:rFonts w:ascii="微软雅黑" w:eastAsia="微软雅黑" w:hAnsi="微软雅黑"/>
          <w:sz w:val="21"/>
          <w:szCs w:val="21"/>
          <w:lang w:eastAsia="zh-CN"/>
        </w:rPr>
        <w:t>2</w:t>
      </w:r>
      <w:r w:rsidRPr="00387829">
        <w:rPr>
          <w:rFonts w:ascii="微软雅黑" w:eastAsia="微软雅黑" w:hAnsi="微软雅黑"/>
          <w:sz w:val="21"/>
          <w:szCs w:val="21"/>
          <w:lang w:eastAsia="zh-CN"/>
        </w:rPr>
        <w:t xml:space="preserve"> T2</w:t>
      </w:r>
      <w:r w:rsidRPr="00387829">
        <w:rPr>
          <w:rFonts w:ascii="微软雅黑" w:eastAsia="微软雅黑" w:hAnsi="微软雅黑" w:hint="eastAsia"/>
          <w:sz w:val="21"/>
          <w:szCs w:val="21"/>
          <w:lang w:eastAsia="zh-CN"/>
        </w:rPr>
        <w:t>各迭代轮次的错误记录</w:t>
      </w:r>
    </w:p>
    <w:tbl>
      <w:tblPr>
        <w:tblW w:w="1019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59"/>
        <w:gridCol w:w="993"/>
        <w:gridCol w:w="1984"/>
        <w:gridCol w:w="1418"/>
        <w:gridCol w:w="567"/>
        <w:gridCol w:w="2268"/>
        <w:gridCol w:w="1559"/>
        <w:gridCol w:w="850"/>
      </w:tblGrid>
      <w:tr w:rsidR="00D66AC9" w14:paraId="06BFCB7D" w14:textId="77777777" w:rsidTr="006633DF">
        <w:trPr>
          <w:tblHeader/>
          <w:jc w:val="center"/>
        </w:trPr>
        <w:tc>
          <w:tcPr>
            <w:tcW w:w="559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45DF4" w14:textId="77777777" w:rsidR="00D66AC9" w:rsidRDefault="00D66AC9" w:rsidP="006633DF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错误</w:t>
            </w:r>
          </w:p>
        </w:tc>
        <w:tc>
          <w:tcPr>
            <w:tcW w:w="993" w:type="dxa"/>
            <w:shd w:val="clear" w:color="auto" w:fill="B2A1C7" w:themeFill="accent4" w:themeFillTint="99"/>
            <w:vAlign w:val="center"/>
          </w:tcPr>
          <w:p w14:paraId="55D5125C" w14:textId="77777777" w:rsidR="00D66AC9" w:rsidRDefault="00D66AC9" w:rsidP="006633DF">
            <w:pPr>
              <w:spacing w:after="0"/>
              <w:jc w:val="center"/>
              <w:rPr>
                <w:b/>
                <w:color w:val="FFFFFF"/>
                <w:sz w:val="14"/>
                <w:lang w:eastAsia="zh-CN"/>
              </w:rPr>
            </w:pPr>
            <w:r>
              <w:rPr>
                <w:rFonts w:hint="eastAsia"/>
                <w:b/>
                <w:color w:val="FFFFFF"/>
                <w:sz w:val="14"/>
                <w:lang w:eastAsia="zh-CN"/>
              </w:rPr>
              <w:t>出现</w:t>
            </w:r>
            <w:r w:rsidR="005B0A96">
              <w:rPr>
                <w:rFonts w:hint="eastAsia"/>
                <w:b/>
                <w:color w:val="FFFFFF"/>
                <w:sz w:val="14"/>
                <w:lang w:eastAsia="zh-CN"/>
              </w:rPr>
              <w:t>迭</w:t>
            </w:r>
            <w:r>
              <w:rPr>
                <w:rFonts w:hint="eastAsia"/>
                <w:b/>
                <w:color w:val="FFFFFF"/>
                <w:sz w:val="14"/>
                <w:lang w:eastAsia="zh-CN"/>
              </w:rPr>
              <w:t>轮次</w:t>
            </w:r>
          </w:p>
        </w:tc>
        <w:tc>
          <w:tcPr>
            <w:tcW w:w="1984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E4084" w14:textId="77777777" w:rsidR="00D66AC9" w:rsidRDefault="005B109A" w:rsidP="006633DF">
            <w:pPr>
              <w:spacing w:after="0"/>
              <w:jc w:val="center"/>
            </w:pPr>
            <w:r w:rsidRPr="005B109A">
              <w:rPr>
                <w:rFonts w:hint="eastAsia"/>
                <w:b/>
                <w:color w:val="FFFFFF"/>
                <w:sz w:val="14"/>
              </w:rPr>
              <w:t>错误标识</w:t>
            </w:r>
          </w:p>
        </w:tc>
        <w:tc>
          <w:tcPr>
            <w:tcW w:w="1418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DF3C7" w14:textId="77777777" w:rsidR="00D66AC9" w:rsidRDefault="00D66AC9" w:rsidP="006633DF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发现者及是否误报</w:t>
            </w:r>
          </w:p>
        </w:tc>
        <w:tc>
          <w:tcPr>
            <w:tcW w:w="567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DDB62" w14:textId="77777777" w:rsidR="00D66AC9" w:rsidRDefault="00D66AC9" w:rsidP="006633DF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原因</w:t>
            </w:r>
          </w:p>
        </w:tc>
        <w:tc>
          <w:tcPr>
            <w:tcW w:w="2268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5FA05" w14:textId="77777777" w:rsidR="00D66AC9" w:rsidRDefault="00D66AC9" w:rsidP="006633DF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反馈与修改</w:t>
            </w:r>
            <w:r w:rsidR="005B0A96">
              <w:rPr>
                <w:rFonts w:hint="eastAsia"/>
                <w:b/>
                <w:color w:val="FFFFFF"/>
                <w:sz w:val="14"/>
                <w:lang w:eastAsia="zh-CN"/>
              </w:rPr>
              <w:t>结果</w:t>
            </w:r>
          </w:p>
        </w:tc>
        <w:tc>
          <w:tcPr>
            <w:tcW w:w="1559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56D3B" w14:textId="77777777" w:rsidR="00D66AC9" w:rsidRDefault="00D66AC9" w:rsidP="006633DF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复查结果</w:t>
            </w:r>
          </w:p>
        </w:tc>
        <w:tc>
          <w:tcPr>
            <w:tcW w:w="850" w:type="dxa"/>
            <w:shd w:val="clear" w:color="auto" w:fill="B2A1C7" w:themeFill="accent4" w:themeFillTint="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C3AFE" w14:textId="77777777" w:rsidR="00D66AC9" w:rsidRDefault="00D66AC9" w:rsidP="007C20C7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次生错误</w:t>
            </w:r>
          </w:p>
        </w:tc>
      </w:tr>
      <w:tr w:rsidR="00D66AC9" w14:paraId="37B98934" w14:textId="77777777" w:rsidTr="006633DF">
        <w:trPr>
          <w:jc w:val="center"/>
        </w:trPr>
        <w:tc>
          <w:tcPr>
            <w:tcW w:w="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E2A25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sz w:val="14"/>
              </w:rPr>
              <w:t>E01</w:t>
            </w:r>
          </w:p>
        </w:tc>
        <w:tc>
          <w:tcPr>
            <w:tcW w:w="993" w:type="dxa"/>
          </w:tcPr>
          <w:p w14:paraId="79D3759A" w14:textId="77777777" w:rsidR="00D66AC9" w:rsidRDefault="00D66AC9" w:rsidP="007C20C7">
            <w:pPr>
              <w:spacing w:after="0" w:line="259" w:lineRule="auto"/>
              <w:jc w:val="center"/>
              <w:rPr>
                <w:color w:val="666666"/>
                <w:sz w:val="14"/>
                <w:lang w:eastAsia="zh-CN"/>
              </w:rPr>
            </w:pPr>
            <w:r>
              <w:rPr>
                <w:color w:val="666666"/>
                <w:sz w:val="14"/>
                <w:lang w:eastAsia="zh-CN"/>
              </w:rPr>
              <w:t>[</w:t>
            </w:r>
            <w:r>
              <w:rPr>
                <w:rFonts w:hint="eastAsia"/>
                <w:color w:val="666666"/>
                <w:sz w:val="14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4"/>
                <w:lang w:eastAsia="zh-CN"/>
              </w:rPr>
              <w:t>I</w:t>
            </w:r>
            <w:r>
              <w:rPr>
                <w:color w:val="666666"/>
                <w:sz w:val="14"/>
                <w:lang w:eastAsia="zh-CN"/>
              </w:rPr>
              <w:t>_</w:t>
            </w:r>
            <w:r>
              <w:rPr>
                <w:rFonts w:hint="eastAsia"/>
                <w:color w:val="666666"/>
                <w:sz w:val="14"/>
                <w:lang w:eastAsia="zh-CN"/>
              </w:rPr>
              <w:t>]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37C92" w14:textId="77777777" w:rsidR="00D66AC9" w:rsidRDefault="005B109A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B109A">
              <w:rPr>
                <w:rFonts w:hint="eastAsia"/>
                <w:color w:val="666666"/>
                <w:sz w:val="14"/>
                <w:lang w:eastAsia="zh-CN"/>
              </w:rPr>
              <w:t>[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填写文本或提交图像附件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C]</w:t>
            </w:r>
          </w:p>
        </w:tc>
        <w:tc>
          <w:tcPr>
            <w:tcW w:w="14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ECEF8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人</w:t>
            </w:r>
            <w:r>
              <w:rPr>
                <w:color w:val="666666"/>
                <w:sz w:val="14"/>
              </w:rPr>
              <w:t>/AI</w:t>
            </w:r>
            <w:r>
              <w:rPr>
                <w:color w:val="666666"/>
                <w:sz w:val="14"/>
              </w:rPr>
              <w:t>；填写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6E971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67CBA" w14:textId="77777777" w:rsidR="00D66AC9" w:rsidRDefault="005B0A96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C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BBBE6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修复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部分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未修复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40F3E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无或填写</w:t>
            </w:r>
            <w:r>
              <w:rPr>
                <w:color w:val="666666"/>
                <w:sz w:val="14"/>
              </w:rPr>
              <w:t>]</w:t>
            </w:r>
          </w:p>
        </w:tc>
      </w:tr>
      <w:tr w:rsidR="00D66AC9" w14:paraId="207BC224" w14:textId="77777777" w:rsidTr="006633DF">
        <w:trPr>
          <w:jc w:val="center"/>
        </w:trPr>
        <w:tc>
          <w:tcPr>
            <w:tcW w:w="559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154E6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sz w:val="14"/>
              </w:rPr>
              <w:t>E02</w:t>
            </w:r>
          </w:p>
        </w:tc>
        <w:tc>
          <w:tcPr>
            <w:tcW w:w="993" w:type="dxa"/>
            <w:shd w:val="clear" w:color="auto" w:fill="F6F8FA"/>
          </w:tcPr>
          <w:p w14:paraId="70B2E08E" w14:textId="77777777" w:rsidR="00D66AC9" w:rsidRDefault="00D66AC9" w:rsidP="007C20C7">
            <w:pPr>
              <w:spacing w:after="0" w:line="259" w:lineRule="auto"/>
              <w:jc w:val="center"/>
              <w:rPr>
                <w:color w:val="666666"/>
                <w:sz w:val="14"/>
              </w:rPr>
            </w:pPr>
            <w:r>
              <w:rPr>
                <w:color w:val="666666"/>
                <w:sz w:val="14"/>
                <w:lang w:eastAsia="zh-CN"/>
              </w:rPr>
              <w:t>[</w:t>
            </w:r>
            <w:r>
              <w:rPr>
                <w:rFonts w:hint="eastAsia"/>
                <w:color w:val="666666"/>
                <w:sz w:val="14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4"/>
                <w:lang w:eastAsia="zh-CN"/>
              </w:rPr>
              <w:t>I</w:t>
            </w:r>
            <w:r>
              <w:rPr>
                <w:color w:val="666666"/>
                <w:sz w:val="14"/>
                <w:lang w:eastAsia="zh-CN"/>
              </w:rPr>
              <w:t>_</w:t>
            </w:r>
            <w:r>
              <w:rPr>
                <w:rFonts w:hint="eastAsia"/>
                <w:color w:val="666666"/>
                <w:sz w:val="14"/>
                <w:lang w:eastAsia="zh-CN"/>
              </w:rPr>
              <w:t>]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DA219" w14:textId="77777777" w:rsidR="00D66AC9" w:rsidRDefault="005B109A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B109A">
              <w:rPr>
                <w:rFonts w:hint="eastAsia"/>
                <w:color w:val="666666"/>
                <w:sz w:val="14"/>
                <w:lang w:eastAsia="zh-CN"/>
              </w:rPr>
              <w:t>[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填写文本或提交图像附件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C]</w:t>
            </w:r>
          </w:p>
        </w:tc>
        <w:tc>
          <w:tcPr>
            <w:tcW w:w="141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04BF6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人</w:t>
            </w:r>
            <w:r>
              <w:rPr>
                <w:color w:val="666666"/>
                <w:sz w:val="14"/>
              </w:rPr>
              <w:t>/AI</w:t>
            </w:r>
            <w:r>
              <w:rPr>
                <w:color w:val="666666"/>
                <w:sz w:val="14"/>
              </w:rPr>
              <w:t>；填写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56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DCA8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3ED07" w14:textId="77777777" w:rsidR="00D66AC9" w:rsidRDefault="005B0A96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C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559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8F0C5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修复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部分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未修复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85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99D7D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无或填写</w:t>
            </w:r>
            <w:r>
              <w:rPr>
                <w:color w:val="666666"/>
                <w:sz w:val="14"/>
              </w:rPr>
              <w:t>]</w:t>
            </w:r>
          </w:p>
        </w:tc>
      </w:tr>
      <w:tr w:rsidR="00D66AC9" w14:paraId="6AB22B91" w14:textId="77777777" w:rsidTr="006633DF">
        <w:trPr>
          <w:jc w:val="center"/>
        </w:trPr>
        <w:tc>
          <w:tcPr>
            <w:tcW w:w="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3B120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sz w:val="14"/>
              </w:rPr>
              <w:t>E03</w:t>
            </w:r>
          </w:p>
        </w:tc>
        <w:tc>
          <w:tcPr>
            <w:tcW w:w="993" w:type="dxa"/>
          </w:tcPr>
          <w:p w14:paraId="423EEE7E" w14:textId="77777777" w:rsidR="00D66AC9" w:rsidRDefault="00D66AC9" w:rsidP="007C20C7">
            <w:pPr>
              <w:spacing w:after="0" w:line="259" w:lineRule="auto"/>
              <w:jc w:val="center"/>
              <w:rPr>
                <w:color w:val="666666"/>
                <w:sz w:val="14"/>
              </w:rPr>
            </w:pPr>
            <w:r>
              <w:rPr>
                <w:color w:val="666666"/>
                <w:sz w:val="14"/>
                <w:lang w:eastAsia="zh-CN"/>
              </w:rPr>
              <w:t>[</w:t>
            </w:r>
            <w:r>
              <w:rPr>
                <w:rFonts w:hint="eastAsia"/>
                <w:color w:val="666666"/>
                <w:sz w:val="14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4"/>
                <w:lang w:eastAsia="zh-CN"/>
              </w:rPr>
              <w:t>I</w:t>
            </w:r>
            <w:r>
              <w:rPr>
                <w:color w:val="666666"/>
                <w:sz w:val="14"/>
                <w:lang w:eastAsia="zh-CN"/>
              </w:rPr>
              <w:t>_</w:t>
            </w:r>
            <w:r>
              <w:rPr>
                <w:rFonts w:hint="eastAsia"/>
                <w:color w:val="666666"/>
                <w:sz w:val="14"/>
                <w:lang w:eastAsia="zh-CN"/>
              </w:rPr>
              <w:t>]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037C3" w14:textId="77777777" w:rsidR="00D66AC9" w:rsidRDefault="005B109A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B109A">
              <w:rPr>
                <w:rFonts w:hint="eastAsia"/>
                <w:color w:val="666666"/>
                <w:sz w:val="14"/>
                <w:lang w:eastAsia="zh-CN"/>
              </w:rPr>
              <w:t>[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填写文本或提交图像附件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C]</w:t>
            </w:r>
          </w:p>
        </w:tc>
        <w:tc>
          <w:tcPr>
            <w:tcW w:w="14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7DB1A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人</w:t>
            </w:r>
            <w:r>
              <w:rPr>
                <w:color w:val="666666"/>
                <w:sz w:val="14"/>
              </w:rPr>
              <w:t>/AI</w:t>
            </w:r>
            <w:r>
              <w:rPr>
                <w:color w:val="666666"/>
                <w:sz w:val="14"/>
              </w:rPr>
              <w:t>；填写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D552F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9A34C" w14:textId="77777777" w:rsidR="00D66AC9" w:rsidRDefault="005B0A96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C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A6F6D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修复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部分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未修复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19A1D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无或填写</w:t>
            </w:r>
            <w:r>
              <w:rPr>
                <w:color w:val="666666"/>
                <w:sz w:val="14"/>
              </w:rPr>
              <w:t>]</w:t>
            </w:r>
          </w:p>
        </w:tc>
      </w:tr>
      <w:tr w:rsidR="00D66AC9" w14:paraId="373FC531" w14:textId="77777777" w:rsidTr="006633DF">
        <w:trPr>
          <w:jc w:val="center"/>
        </w:trPr>
        <w:tc>
          <w:tcPr>
            <w:tcW w:w="559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E3C22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sz w:val="14"/>
              </w:rPr>
              <w:t>E04</w:t>
            </w:r>
          </w:p>
        </w:tc>
        <w:tc>
          <w:tcPr>
            <w:tcW w:w="993" w:type="dxa"/>
            <w:shd w:val="clear" w:color="auto" w:fill="F6F8FA"/>
          </w:tcPr>
          <w:p w14:paraId="7E95B1C0" w14:textId="77777777" w:rsidR="00D66AC9" w:rsidRDefault="00D66AC9" w:rsidP="007C20C7">
            <w:pPr>
              <w:spacing w:after="0" w:line="259" w:lineRule="auto"/>
              <w:jc w:val="center"/>
              <w:rPr>
                <w:color w:val="666666"/>
                <w:sz w:val="14"/>
              </w:rPr>
            </w:pPr>
            <w:r>
              <w:rPr>
                <w:color w:val="666666"/>
                <w:sz w:val="14"/>
                <w:lang w:eastAsia="zh-CN"/>
              </w:rPr>
              <w:t>[</w:t>
            </w:r>
            <w:r>
              <w:rPr>
                <w:rFonts w:hint="eastAsia"/>
                <w:color w:val="666666"/>
                <w:sz w:val="14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4"/>
                <w:lang w:eastAsia="zh-CN"/>
              </w:rPr>
              <w:t>I</w:t>
            </w:r>
            <w:r>
              <w:rPr>
                <w:color w:val="666666"/>
                <w:sz w:val="14"/>
                <w:lang w:eastAsia="zh-CN"/>
              </w:rPr>
              <w:t>_</w:t>
            </w:r>
            <w:r>
              <w:rPr>
                <w:rFonts w:hint="eastAsia"/>
                <w:color w:val="666666"/>
                <w:sz w:val="14"/>
                <w:lang w:eastAsia="zh-CN"/>
              </w:rPr>
              <w:t>]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104F1" w14:textId="77777777" w:rsidR="00D66AC9" w:rsidRDefault="005B109A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B109A">
              <w:rPr>
                <w:rFonts w:hint="eastAsia"/>
                <w:color w:val="666666"/>
                <w:sz w:val="14"/>
                <w:lang w:eastAsia="zh-CN"/>
              </w:rPr>
              <w:t>[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填写文本或提交图像附件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C]</w:t>
            </w:r>
          </w:p>
        </w:tc>
        <w:tc>
          <w:tcPr>
            <w:tcW w:w="141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76480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人</w:t>
            </w:r>
            <w:r>
              <w:rPr>
                <w:color w:val="666666"/>
                <w:sz w:val="14"/>
              </w:rPr>
              <w:t>/AI</w:t>
            </w:r>
            <w:r>
              <w:rPr>
                <w:color w:val="666666"/>
                <w:sz w:val="14"/>
              </w:rPr>
              <w:t>；填写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56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738E6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EA472" w14:textId="77777777" w:rsidR="00D66AC9" w:rsidRDefault="005B0A96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C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559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7A1E6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修复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部分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未修复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85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AD164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无或填写</w:t>
            </w:r>
            <w:r>
              <w:rPr>
                <w:color w:val="666666"/>
                <w:sz w:val="14"/>
              </w:rPr>
              <w:t>]</w:t>
            </w:r>
          </w:p>
        </w:tc>
      </w:tr>
      <w:tr w:rsidR="00D66AC9" w14:paraId="2FAB683F" w14:textId="77777777" w:rsidTr="006633DF">
        <w:trPr>
          <w:jc w:val="center"/>
        </w:trPr>
        <w:tc>
          <w:tcPr>
            <w:tcW w:w="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CB6CE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sz w:val="14"/>
              </w:rPr>
              <w:t>E05</w:t>
            </w:r>
          </w:p>
        </w:tc>
        <w:tc>
          <w:tcPr>
            <w:tcW w:w="993" w:type="dxa"/>
          </w:tcPr>
          <w:p w14:paraId="5F7DB3AF" w14:textId="77777777" w:rsidR="00D66AC9" w:rsidRDefault="00D66AC9" w:rsidP="007C20C7">
            <w:pPr>
              <w:spacing w:after="0" w:line="259" w:lineRule="auto"/>
              <w:jc w:val="center"/>
              <w:rPr>
                <w:color w:val="666666"/>
                <w:sz w:val="14"/>
              </w:rPr>
            </w:pPr>
            <w:r>
              <w:rPr>
                <w:color w:val="666666"/>
                <w:sz w:val="14"/>
                <w:lang w:eastAsia="zh-CN"/>
              </w:rPr>
              <w:t>[</w:t>
            </w:r>
            <w:r>
              <w:rPr>
                <w:rFonts w:hint="eastAsia"/>
                <w:color w:val="666666"/>
                <w:sz w:val="14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4"/>
                <w:lang w:eastAsia="zh-CN"/>
              </w:rPr>
              <w:t>I</w:t>
            </w:r>
            <w:r>
              <w:rPr>
                <w:color w:val="666666"/>
                <w:sz w:val="14"/>
                <w:lang w:eastAsia="zh-CN"/>
              </w:rPr>
              <w:t>_</w:t>
            </w:r>
            <w:r>
              <w:rPr>
                <w:rFonts w:hint="eastAsia"/>
                <w:color w:val="666666"/>
                <w:sz w:val="14"/>
                <w:lang w:eastAsia="zh-CN"/>
              </w:rPr>
              <w:t>]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318E9" w14:textId="77777777" w:rsidR="00D66AC9" w:rsidRDefault="005B109A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B109A">
              <w:rPr>
                <w:rFonts w:hint="eastAsia"/>
                <w:color w:val="666666"/>
                <w:sz w:val="14"/>
                <w:lang w:eastAsia="zh-CN"/>
              </w:rPr>
              <w:t>[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填写文本或提交图像附件</w:t>
            </w:r>
            <w:r w:rsidRPr="005B109A">
              <w:rPr>
                <w:rFonts w:hint="eastAsia"/>
                <w:color w:val="666666"/>
                <w:sz w:val="14"/>
                <w:lang w:eastAsia="zh-CN"/>
              </w:rPr>
              <w:t>C]</w:t>
            </w:r>
          </w:p>
        </w:tc>
        <w:tc>
          <w:tcPr>
            <w:tcW w:w="14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FA8C5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人</w:t>
            </w:r>
            <w:r>
              <w:rPr>
                <w:color w:val="666666"/>
                <w:sz w:val="14"/>
              </w:rPr>
              <w:t>/AI</w:t>
            </w:r>
            <w:r>
              <w:rPr>
                <w:color w:val="666666"/>
                <w:sz w:val="14"/>
              </w:rPr>
              <w:t>；填写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A4671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填写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D0B5C" w14:textId="77777777" w:rsidR="00D66AC9" w:rsidRDefault="005B0A96" w:rsidP="007C20C7">
            <w:pPr>
              <w:spacing w:after="0" w:line="259" w:lineRule="auto"/>
              <w:jc w:val="center"/>
              <w:rPr>
                <w:lang w:eastAsia="zh-CN"/>
              </w:rPr>
            </w:pPr>
            <w:r w:rsidRPr="00583ECF">
              <w:rPr>
                <w:rFonts w:hint="eastAsia"/>
                <w:color w:val="666666"/>
                <w:sz w:val="15"/>
                <w:lang w:eastAsia="zh-CN"/>
              </w:rPr>
              <w:t>[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填写</w:t>
            </w:r>
            <w:r>
              <w:rPr>
                <w:rFonts w:hint="eastAsia"/>
                <w:color w:val="666666"/>
                <w:sz w:val="15"/>
                <w:lang w:eastAsia="zh-CN"/>
              </w:rPr>
              <w:t>文本或提交图像附件</w:t>
            </w:r>
            <w:r w:rsidR="008E2529">
              <w:rPr>
                <w:color w:val="666666"/>
                <w:sz w:val="15"/>
                <w:lang w:eastAsia="zh-CN"/>
              </w:rPr>
              <w:t>C</w:t>
            </w:r>
            <w:r w:rsidRPr="00583ECF">
              <w:rPr>
                <w:rFonts w:hint="eastAsia"/>
                <w:color w:val="666666"/>
                <w:sz w:val="15"/>
                <w:lang w:eastAsia="zh-CN"/>
              </w:rPr>
              <w:t>]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985A3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修复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部分</w:t>
            </w:r>
            <w:r>
              <w:rPr>
                <w:color w:val="666666"/>
                <w:sz w:val="14"/>
              </w:rPr>
              <w:t>/</w:t>
            </w:r>
            <w:r>
              <w:rPr>
                <w:color w:val="666666"/>
                <w:sz w:val="14"/>
              </w:rPr>
              <w:t>未修复</w:t>
            </w:r>
            <w:r>
              <w:rPr>
                <w:color w:val="666666"/>
                <w:sz w:val="14"/>
              </w:rPr>
              <w:t>]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8A76B" w14:textId="77777777" w:rsidR="00D66AC9" w:rsidRDefault="00D66AC9" w:rsidP="007C20C7">
            <w:pPr>
              <w:spacing w:after="0" w:line="259" w:lineRule="auto"/>
              <w:jc w:val="center"/>
            </w:pPr>
            <w:r>
              <w:rPr>
                <w:color w:val="666666"/>
                <w:sz w:val="14"/>
              </w:rPr>
              <w:t>[</w:t>
            </w:r>
            <w:r>
              <w:rPr>
                <w:color w:val="666666"/>
                <w:sz w:val="14"/>
              </w:rPr>
              <w:t>无或填写</w:t>
            </w:r>
            <w:r>
              <w:rPr>
                <w:color w:val="666666"/>
                <w:sz w:val="14"/>
              </w:rPr>
              <w:t>]</w:t>
            </w:r>
          </w:p>
        </w:tc>
      </w:tr>
      <w:tr w:rsidR="00D66AC9" w14:paraId="52695D71" w14:textId="77777777" w:rsidTr="00D66AC9">
        <w:trPr>
          <w:jc w:val="center"/>
        </w:trPr>
        <w:tc>
          <w:tcPr>
            <w:tcW w:w="10198" w:type="dxa"/>
            <w:gridSpan w:val="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B1173" w14:textId="55C4E1B0" w:rsidR="00D66AC9" w:rsidRDefault="004D2C22" w:rsidP="007C20C7">
            <w:pPr>
              <w:spacing w:after="0" w:line="259" w:lineRule="auto"/>
              <w:jc w:val="center"/>
              <w:rPr>
                <w:color w:val="666666"/>
                <w:sz w:val="15"/>
                <w:lang w:eastAsia="zh-CN"/>
              </w:rPr>
            </w:pPr>
            <w:r>
              <w:rPr>
                <w:rFonts w:hint="eastAsia"/>
                <w:color w:val="666666"/>
                <w:sz w:val="15"/>
                <w:lang w:eastAsia="zh-CN"/>
              </w:rPr>
              <w:t>可根据需求增加行列，同时需备注所用模型及强度</w:t>
            </w:r>
          </w:p>
        </w:tc>
      </w:tr>
    </w:tbl>
    <w:p w14:paraId="2F328AC6" w14:textId="77777777" w:rsidR="00423B48" w:rsidRPr="00387829" w:rsidRDefault="008B4EA9" w:rsidP="00387829">
      <w:pPr>
        <w:pStyle w:val="1"/>
        <w:rPr>
          <w:rFonts w:ascii="微软雅黑" w:eastAsia="微软雅黑" w:hAnsi="微软雅黑" w:hint="eastAsia"/>
          <w:sz w:val="28"/>
          <w:lang w:eastAsia="zh-CN"/>
        </w:rPr>
      </w:pPr>
      <w:r w:rsidRPr="00387829">
        <w:rPr>
          <w:rFonts w:ascii="微软雅黑" w:eastAsia="微软雅黑" w:hAnsi="微软雅黑" w:hint="eastAsia"/>
          <w:sz w:val="28"/>
          <w:lang w:eastAsia="zh-CN"/>
        </w:rPr>
        <w:t>3</w:t>
      </w:r>
      <w:r w:rsidRPr="00387829">
        <w:rPr>
          <w:rFonts w:ascii="微软雅黑" w:eastAsia="微软雅黑" w:hAnsi="微软雅黑"/>
          <w:sz w:val="28"/>
          <w:lang w:eastAsia="zh-CN"/>
        </w:rPr>
        <w:t xml:space="preserve"> T3</w:t>
      </w:r>
      <w:r w:rsidR="00583ECF" w:rsidRPr="00387829">
        <w:rPr>
          <w:rFonts w:ascii="微软雅黑" w:eastAsia="微软雅黑" w:hAnsi="微软雅黑"/>
          <w:sz w:val="28"/>
          <w:lang w:eastAsia="zh-CN"/>
        </w:rPr>
        <w:t>消融</w:t>
      </w:r>
      <w:r w:rsidR="00583ECF" w:rsidRPr="00387829">
        <w:rPr>
          <w:rFonts w:ascii="微软雅黑" w:eastAsia="微软雅黑" w:hAnsi="微软雅黑" w:hint="eastAsia"/>
          <w:sz w:val="28"/>
          <w:lang w:eastAsia="zh-CN"/>
        </w:rPr>
        <w:t>实验</w:t>
      </w:r>
      <w:r w:rsidR="00014583" w:rsidRPr="00014583">
        <w:rPr>
          <w:rFonts w:ascii="微软雅黑" w:eastAsia="微软雅黑" w:hAnsi="微软雅黑" w:hint="eastAsia"/>
          <w:sz w:val="28"/>
          <w:lang w:eastAsia="zh-CN"/>
        </w:rPr>
        <w:t>（可根据自身情况适当调整表格）</w:t>
      </w:r>
    </w:p>
    <w:p w14:paraId="410295C9" w14:textId="77777777" w:rsidR="007C20C7" w:rsidRPr="007C20C7" w:rsidRDefault="007C20C7" w:rsidP="007C20C7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7C20C7">
        <w:rPr>
          <w:rFonts w:ascii="Arial" w:eastAsia="微软雅黑" w:hAnsi="Arial" w:hint="eastAsia"/>
          <w:sz w:val="24"/>
          <w:szCs w:val="24"/>
          <w:lang w:eastAsia="zh-CN"/>
        </w:rPr>
        <w:t>3</w:t>
      </w:r>
      <w:r w:rsidRPr="007C20C7">
        <w:rPr>
          <w:rFonts w:ascii="Arial" w:eastAsia="微软雅黑" w:hAnsi="Arial"/>
          <w:sz w:val="24"/>
          <w:szCs w:val="24"/>
          <w:lang w:eastAsia="zh-CN"/>
        </w:rPr>
        <w:t xml:space="preserve">.1 </w:t>
      </w:r>
      <w:r w:rsidRPr="007C20C7">
        <w:rPr>
          <w:rFonts w:ascii="Arial" w:eastAsia="微软雅黑" w:hAnsi="Arial" w:hint="eastAsia"/>
          <w:sz w:val="24"/>
          <w:szCs w:val="24"/>
          <w:lang w:eastAsia="zh-CN"/>
        </w:rPr>
        <w:t>消融实验设计</w:t>
      </w:r>
    </w:p>
    <w:tbl>
      <w:tblPr>
        <w:tblStyle w:val="1-42"/>
        <w:tblW w:w="10203" w:type="dxa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1843"/>
        <w:gridCol w:w="1134"/>
        <w:gridCol w:w="1843"/>
        <w:gridCol w:w="1843"/>
        <w:gridCol w:w="2409"/>
      </w:tblGrid>
      <w:tr w:rsidR="007C20C7" w:rsidRPr="00D66AC9" w14:paraId="11BB9E06" w14:textId="77777777" w:rsidTr="00DB7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  <w:tblHeader w:val="true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D9EAF7" w:themeFill="accent4" w:themeFillTint="99"/>
            <w:vAlign w:val="center"/>
            <w:hideMark/>
          </w:tcPr>
          <w:p w14:paraId="1B392147" w14:textId="77777777" w:rsidR="007C20C7" w:rsidRPr="00D66AC9" w:rsidRDefault="007C20C7" w:rsidP="005B0A96">
            <w:pPr>
              <w:spacing w:after="0" w:before="0" w:line="240" w:lineRule="auto"/>
              <w:jc w:val="center"/>
              <w:rPr>
                <w:color w:val="FFFFFF"/>
                <w:sz w:val="14"/>
              </w:rPr>
            </w:pPr>
            <w:r w:rsidRPr="00D66AC9">
              <w:rPr>
                <w:color w:val="FFFFFF"/>
                <w:sz w:val="14"/>
              </w:rPr>
              <w:t>模块编号</w:t>
            </w:r>
          </w:p>
        </w:tc>
        <w:tc>
          <w:tcPr>
            <w:tcW w:w="1843" w:type="dxa"/>
            <w:shd w:val="clear" w:color="auto" w:fill="D9EAF7" w:themeFill="accent4" w:themeFillTint="99"/>
            <w:vAlign w:val="center"/>
            <w:hideMark/>
          </w:tcPr>
          <w:p w14:paraId="79BE71CA" w14:textId="77777777" w:rsidR="007C20C7" w:rsidRPr="00D66AC9" w:rsidRDefault="007C20C7" w:rsidP="005B0A9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D66AC9">
              <w:rPr>
                <w:color w:val="FFFFFF"/>
                <w:sz w:val="14"/>
              </w:rPr>
              <w:t>模块名称</w:t>
            </w:r>
          </w:p>
        </w:tc>
        <w:tc>
          <w:tcPr>
            <w:tcW w:w="1134" w:type="dxa"/>
            <w:shd w:val="clear" w:color="auto" w:fill="D9EAF7" w:themeFill="accent4" w:themeFillTint="99"/>
            <w:vAlign w:val="center"/>
            <w:hideMark/>
          </w:tcPr>
          <w:p w14:paraId="1A2039C9" w14:textId="77777777" w:rsidR="007C20C7" w:rsidRPr="00D66AC9" w:rsidRDefault="007C20C7" w:rsidP="005B0A9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  <w:lang w:eastAsia="zh-CN"/>
              </w:rPr>
            </w:pPr>
            <w:r w:rsidRPr="00D66AC9">
              <w:rPr>
                <w:color w:val="FFFFFF"/>
                <w:sz w:val="14"/>
                <w:lang w:eastAsia="zh-CN"/>
              </w:rPr>
              <w:t>阶段</w:t>
            </w:r>
          </w:p>
        </w:tc>
        <w:tc>
          <w:tcPr>
            <w:tcW w:w="1843" w:type="dxa"/>
            <w:shd w:val="clear" w:color="auto" w:fill="D9EAF7" w:themeFill="accent4" w:themeFillTint="99"/>
            <w:vAlign w:val="center"/>
            <w:hideMark/>
          </w:tcPr>
          <w:p w14:paraId="6155A0F8" w14:textId="77777777" w:rsidR="007C20C7" w:rsidRPr="00D66AC9" w:rsidRDefault="007C20C7" w:rsidP="005B0A9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D66AC9">
              <w:rPr>
                <w:color w:val="FFFFFF"/>
                <w:sz w:val="14"/>
              </w:rPr>
              <w:t>模块划分依据</w:t>
            </w:r>
          </w:p>
        </w:tc>
        <w:tc>
          <w:tcPr>
            <w:tcW w:w="1843" w:type="dxa"/>
            <w:shd w:val="clear" w:color="auto" w:fill="D9EAF7" w:themeFill="accent4" w:themeFillTint="99"/>
            <w:vAlign w:val="center"/>
            <w:hideMark/>
          </w:tcPr>
          <w:p w14:paraId="2D0D38D7" w14:textId="77777777" w:rsidR="007C20C7" w:rsidRPr="00D66AC9" w:rsidRDefault="007C20C7" w:rsidP="005B0A9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>
              <w:rPr>
                <w:color w:val="FFFFFF"/>
                <w:sz w:val="14"/>
              </w:rPr>
              <w:t>模块</w:t>
            </w:r>
            <w:r w:rsidRPr="00D66AC9">
              <w:rPr>
                <w:color w:val="FFFFFF"/>
                <w:sz w:val="14"/>
              </w:rPr>
              <w:t>预期作用</w:t>
            </w:r>
          </w:p>
        </w:tc>
        <w:tc>
          <w:tcPr>
            <w:tcW w:w="2409" w:type="dxa"/>
            <w:shd w:val="clear" w:color="auto" w:fill="D9EAF7" w:themeFill="accent4" w:themeFillTint="99"/>
            <w:vAlign w:val="center"/>
            <w:hideMark/>
          </w:tcPr>
          <w:p w14:paraId="6F4A5569" w14:textId="77777777" w:rsidR="007C20C7" w:rsidRPr="00D66AC9" w:rsidRDefault="007C20C7" w:rsidP="005B0A9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D66AC9">
              <w:rPr>
                <w:color w:val="FFFFFF"/>
                <w:sz w:val="14"/>
              </w:rPr>
              <w:t>预计影响指标</w:t>
            </w:r>
          </w:p>
        </w:tc>
      </w:tr>
      <w:tr w:rsidR="007C20C7" w:rsidRPr="00D66AC9" w14:paraId="44EFB804" w14:textId="77777777" w:rsidTr="00DB7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1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M01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需求与事实解析</w:t>
            </w:r>
          </w:p>
        </w:tc>
        <w:tc>
          <w:tcPr>
            <w:tcW w:w="1134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S01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承担输入诊断与事实边界的独立功能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识别目标、交付、产品事实、缺口与冲突，保护用户意图</w:t>
            </w:r>
          </w:p>
        </w:tc>
        <w:tc>
          <w:tcPr>
            <w:tcW w:w="2409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需求保持、事实错误、人工澄清</w:t>
            </w:r>
          </w:p>
        </w:tc>
      </w:tr>
      <w:tr w:rsidR="007C20C7" w:rsidRPr="00D66AC9" w14:paraId="455378E0" w14:textId="77777777" w:rsidTr="00DB7C3B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M02</w:t>
            </w:r>
          </w:p>
        </w:tc>
        <w:tc>
          <w:tcPr>
            <w:tcW w:w="1843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策略与输出套餐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S02</w:t>
            </w:r>
          </w:p>
        </w:tc>
        <w:tc>
          <w:tcPr>
            <w:tcW w:w="1843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承担从需求到交付组合的决策功能</w:t>
            </w:r>
          </w:p>
        </w:tc>
        <w:tc>
          <w:tcPr>
            <w:tcW w:w="1843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组织卖点、信息层级、传播策略与交付套餐</w:t>
            </w:r>
          </w:p>
        </w:tc>
        <w:tc>
          <w:tcPr>
            <w:tcW w:w="24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套餐完整性、信息优先级、转译质量</w:t>
            </w:r>
          </w:p>
        </w:tc>
      </w:tr>
      <w:tr w:rsidR="007C20C7" w:rsidRPr="00D66AC9" w14:paraId="2EB39B58" w14:textId="77777777" w:rsidTr="00DB7C3B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1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M03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创意与视觉方向</w:t>
            </w:r>
          </w:p>
        </w:tc>
        <w:tc>
          <w:tcPr>
            <w:tcW w:w="1134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S03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集中承载创意命题、差异化和视觉系统知识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避免近义改写，形成有辨识度且一致的创意方向</w:t>
            </w:r>
          </w:p>
        </w:tc>
        <w:tc>
          <w:tcPr>
            <w:tcW w:w="2409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创意独特性、视觉一致性</w:t>
            </w:r>
          </w:p>
        </w:tc>
      </w:tr>
      <w:tr w:rsidR="007C20C7" w:rsidRPr="00D66AC9" w14:paraId="3C1A2C8C" w14:textId="77777777" w:rsidTr="00DB7C3B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M04</w:t>
            </w:r>
          </w:p>
        </w:tc>
        <w:tc>
          <w:tcPr>
            <w:tcW w:w="1843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生产规划与执行路由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S04</w:t>
            </w:r>
          </w:p>
        </w:tc>
        <w:tc>
          <w:tcPr>
            <w:tcW w:w="1843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承担制作步骤、工具选择及失败恢复</w:t>
            </w:r>
          </w:p>
        </w:tc>
        <w:tc>
          <w:tcPr>
            <w:tcW w:w="1843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把方向转成可执行生产计划并控制生成路径</w:t>
            </w:r>
          </w:p>
        </w:tc>
        <w:tc>
          <w:tcPr>
            <w:tcW w:w="24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完成率、耗时、调用量、返工</w:t>
            </w:r>
          </w:p>
        </w:tc>
      </w:tr>
      <w:tr w:rsidR="007C20C7" w:rsidRPr="00D66AC9" w14:paraId="4E50DAF6" w14:textId="77777777" w:rsidTr="00DB7C3B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1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M05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质量检查与交付说明</w:t>
            </w:r>
          </w:p>
        </w:tc>
        <w:tc>
          <w:tcPr>
            <w:tcW w:w="1134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S05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承担评价、修复、验收和解释闭环</w:t>
            </w:r>
          </w:p>
        </w:tc>
        <w:tc>
          <w:tcPr>
            <w:tcW w:w="1843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检查事实、技术与视觉问题，并说明选择和交付状态</w:t>
            </w:r>
          </w:p>
        </w:tc>
        <w:tc>
          <w:tcPr>
            <w:tcW w:w="2409" w:type="dx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4"/>
              </w:rPr>
              <w:t>最终错误、迭代次数、可解释性</w:t>
            </w:r>
          </w:p>
        </w:tc>
      </w:tr>
    </w:tbl>
    <w:p w14:paraId="463CE7E2" w14:textId="77777777" w:rsidR="00D66AC9" w:rsidRDefault="007C20C7" w:rsidP="007C20C7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7C20C7">
        <w:rPr>
          <w:rFonts w:ascii="Arial" w:eastAsia="微软雅黑" w:hAnsi="Arial" w:hint="eastAsia"/>
          <w:sz w:val="24"/>
          <w:szCs w:val="24"/>
          <w:lang w:eastAsia="zh-CN"/>
        </w:rPr>
        <w:t>3</w:t>
      </w:r>
      <w:r w:rsidRPr="007C20C7">
        <w:rPr>
          <w:rFonts w:ascii="Arial" w:eastAsia="微软雅黑" w:hAnsi="Arial"/>
          <w:sz w:val="24"/>
          <w:szCs w:val="24"/>
          <w:lang w:eastAsia="zh-CN"/>
        </w:rPr>
        <w:t xml:space="preserve">.2 </w:t>
      </w:r>
      <w:r w:rsidRPr="007C20C7">
        <w:rPr>
          <w:rFonts w:ascii="Arial" w:eastAsia="微软雅黑" w:hAnsi="Arial" w:hint="eastAsia"/>
          <w:sz w:val="24"/>
          <w:szCs w:val="24"/>
          <w:lang w:eastAsia="zh-CN"/>
        </w:rPr>
        <w:t>消融实验记录</w:t>
      </w:r>
    </w:p>
    <w:p>
      <w:r>
        <w:rPr>
          <w:sz w:val="18"/>
        </w:rPr>
        <w:t>统计口径：每个条件为一个独立 Codex 对话。AI调用次数按独立对话计；图像生成次数另列于括号。迭代次数按明确的重生成或脚本修正计；人工决策次数不计最初统一任务输入。指定材料未包含T2记录，因此不推断相对改善幅度。</w:t>
      </w:r>
    </w:p>
    <w:tbl>
      <w:tblPr>
        <w:tblStyle w:val="6-1"/>
        <w:tblW w:w="0" w:type="auto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02"/>
        <w:gridCol w:w="846"/>
        <w:gridCol w:w="859"/>
        <w:gridCol w:w="709"/>
        <w:gridCol w:w="709"/>
        <w:gridCol w:w="708"/>
        <w:gridCol w:w="709"/>
        <w:gridCol w:w="709"/>
        <w:gridCol w:w="1134"/>
        <w:gridCol w:w="992"/>
        <w:gridCol w:w="1282"/>
        <w:gridCol w:w="801"/>
      </w:tblGrid>
      <w:tr w:rsidR="00165DF1" w:rsidRPr="007C20C7" w14:paraId="226D0B17" w14:textId="74208906" w:rsidTr="00165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 w:val="true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shd w:val="clear" w:color="auto" w:fill="D9EAF7" w:themeFill="accent4" w:themeFillTint="99"/>
            <w:vAlign w:val="center"/>
            <w:hideMark/>
          </w:tcPr>
          <w:p w14:paraId="2998954E" w14:textId="5CD2CE67" w:rsidR="004D2C22" w:rsidRPr="007C20C7" w:rsidRDefault="004D2C22" w:rsidP="009A4E36">
            <w:pPr>
              <w:spacing w:after="0" w:before="0" w:line="240" w:lineRule="auto"/>
              <w:jc w:val="center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编号</w:t>
            </w:r>
          </w:p>
        </w:tc>
        <w:tc>
          <w:tcPr>
            <w:tcW w:w="846" w:type="dxa"/>
            <w:shd w:val="clear" w:color="auto" w:fill="D9EAF7" w:themeFill="accent4" w:themeFillTint="99"/>
            <w:vAlign w:val="center"/>
            <w:hideMark/>
          </w:tcPr>
          <w:p w14:paraId="5DA4A0C2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消融模块</w:t>
            </w:r>
          </w:p>
        </w:tc>
        <w:tc>
          <w:tcPr>
            <w:tcW w:w="859" w:type="dxa"/>
            <w:shd w:val="clear" w:color="auto" w:fill="D9EAF7" w:themeFill="accent4" w:themeFillTint="99"/>
            <w:vAlign w:val="center"/>
            <w:hideMark/>
          </w:tcPr>
          <w:p w14:paraId="0FB82100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最终结果</w:t>
            </w:r>
          </w:p>
        </w:tc>
        <w:tc>
          <w:tcPr>
            <w:tcW w:w="709" w:type="dxa"/>
            <w:shd w:val="clear" w:color="auto" w:fill="D9EAF7" w:themeFill="accent4" w:themeFillTint="99"/>
            <w:vAlign w:val="center"/>
            <w:hideMark/>
          </w:tcPr>
          <w:p w14:paraId="25D6AD68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最终错误情况</w:t>
            </w:r>
          </w:p>
        </w:tc>
        <w:tc>
          <w:tcPr>
            <w:tcW w:w="709" w:type="dxa"/>
            <w:shd w:val="clear" w:color="auto" w:fill="D9EAF7" w:themeFill="accent4" w:themeFillTint="99"/>
            <w:vAlign w:val="center"/>
            <w:hideMark/>
          </w:tcPr>
          <w:p w14:paraId="22AF27AF" w14:textId="77777777" w:rsidR="009A4E36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>
              <w:rPr>
                <w:color w:val="FFFFFF"/>
                <w:sz w:val="14"/>
              </w:rPr>
              <w:t>迭代</w:t>
            </w:r>
          </w:p>
          <w:p w14:paraId="37C72F4C" w14:textId="1C91DBEF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>
              <w:rPr>
                <w:rFonts w:hint="eastAsia"/>
                <w:color w:val="FFFFFF"/>
                <w:sz w:val="14"/>
                <w:lang w:eastAsia="zh-CN"/>
              </w:rPr>
              <w:t>次数</w:t>
            </w:r>
          </w:p>
        </w:tc>
        <w:tc>
          <w:tcPr>
            <w:tcW w:w="708" w:type="dxa"/>
            <w:shd w:val="clear" w:color="auto" w:fill="D9EAF7" w:themeFill="accent4" w:themeFillTint="99"/>
            <w:vAlign w:val="center"/>
            <w:hideMark/>
          </w:tcPr>
          <w:p w14:paraId="6F6E3925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AI</w:t>
            </w:r>
            <w:r w:rsidRPr="007C20C7">
              <w:rPr>
                <w:color w:val="FFFFFF"/>
                <w:sz w:val="14"/>
              </w:rPr>
              <w:t>调用次数</w:t>
            </w:r>
          </w:p>
        </w:tc>
        <w:tc>
          <w:tcPr>
            <w:tcW w:w="709" w:type="dxa"/>
            <w:shd w:val="clear" w:color="auto" w:fill="D9EAF7" w:themeFill="accent4" w:themeFillTint="99"/>
            <w:vAlign w:val="center"/>
            <w:hideMark/>
          </w:tcPr>
          <w:p w14:paraId="729325AB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人工</w:t>
            </w:r>
            <w:r>
              <w:rPr>
                <w:rFonts w:hint="eastAsia"/>
                <w:color w:val="FFFFFF"/>
                <w:sz w:val="14"/>
                <w:lang w:eastAsia="zh-CN"/>
              </w:rPr>
              <w:t>决策</w:t>
            </w:r>
            <w:r w:rsidRPr="007C20C7">
              <w:rPr>
                <w:color w:val="FFFFFF"/>
                <w:sz w:val="14"/>
              </w:rPr>
              <w:t>次数</w:t>
            </w:r>
          </w:p>
        </w:tc>
        <w:tc>
          <w:tcPr>
            <w:tcW w:w="709" w:type="dxa"/>
            <w:shd w:val="clear" w:color="auto" w:fill="D9EAF7" w:themeFill="accent4" w:themeFillTint="99"/>
            <w:vAlign w:val="center"/>
            <w:hideMark/>
          </w:tcPr>
          <w:p w14:paraId="1218FA40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总耗时</w:t>
            </w:r>
          </w:p>
        </w:tc>
        <w:tc>
          <w:tcPr>
            <w:tcW w:w="1134" w:type="dxa"/>
            <w:shd w:val="clear" w:color="auto" w:fill="D9EAF7" w:themeFill="accent4" w:themeFillTint="99"/>
            <w:vAlign w:val="center"/>
            <w:hideMark/>
          </w:tcPr>
          <w:p w14:paraId="634516BB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相对</w:t>
            </w:r>
            <w:r w:rsidRPr="007C20C7">
              <w:rPr>
                <w:color w:val="FFFFFF"/>
                <w:sz w:val="14"/>
              </w:rPr>
              <w:t>T2</w:t>
            </w:r>
            <w:r w:rsidRPr="007C20C7">
              <w:rPr>
                <w:color w:val="FFFFFF"/>
                <w:sz w:val="14"/>
              </w:rPr>
              <w:t>的主要变化</w:t>
            </w:r>
          </w:p>
        </w:tc>
        <w:tc>
          <w:tcPr>
            <w:tcW w:w="992" w:type="dxa"/>
            <w:shd w:val="clear" w:color="auto" w:fill="D9EAF7" w:themeFill="accent4" w:themeFillTint="99"/>
            <w:vAlign w:val="center"/>
            <w:hideMark/>
          </w:tcPr>
          <w:p w14:paraId="6C85E796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是否符合预期</w:t>
            </w:r>
          </w:p>
        </w:tc>
        <w:tc>
          <w:tcPr>
            <w:tcW w:w="1282" w:type="dxa"/>
            <w:shd w:val="clear" w:color="auto" w:fill="D9EAF7" w:themeFill="accent4" w:themeFillTint="99"/>
            <w:vAlign w:val="center"/>
            <w:hideMark/>
          </w:tcPr>
          <w:p w14:paraId="681255A8" w14:textId="77777777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 w:rsidRPr="007C20C7">
              <w:rPr>
                <w:color w:val="FFFFFF"/>
                <w:sz w:val="14"/>
              </w:rPr>
              <w:t>模块作用结论</w:t>
            </w:r>
          </w:p>
        </w:tc>
        <w:tc>
          <w:tcPr>
            <w:tcW w:w="801" w:type="dxa"/>
            <w:shd w:val="clear" w:color="auto" w:fill="D9EAF7" w:themeFill="accent4" w:themeFillTint="99"/>
            <w:vAlign w:val="center"/>
          </w:tcPr>
          <w:p w14:paraId="1F359E32" w14:textId="53CF863A" w:rsidR="004D2C22" w:rsidRPr="007C20C7" w:rsidRDefault="004D2C22" w:rsidP="009A4E36">
            <w:pPr>
              <w:spacing w:after="0" w:before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4"/>
              </w:rPr>
            </w:pPr>
            <w:r>
              <w:rPr>
                <w:rFonts w:hint="eastAsia"/>
                <w:color w:val="FFFFFF"/>
                <w:sz w:val="14"/>
                <w:lang w:eastAsia="zh-CN"/>
              </w:rPr>
              <w:t>所用模型及强度</w:t>
            </w:r>
          </w:p>
        </w:tc>
      </w:tr>
      <w:tr w:rsidR="00165DF1" w:rsidRPr="007C20C7" w14:paraId="508EAB4C" w14:textId="6702B71C" w:rsidTr="00165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T2</w:t>
            </w:r>
          </w:p>
        </w:tc>
        <w:tc>
          <w:tcPr>
            <w:tcW w:w="846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无</w:t>
            </w:r>
          </w:p>
        </w:tc>
        <w:tc>
          <w:tcPr>
            <w:tcW w:w="85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未包含于指定的五轮对话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待确认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待确认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待确认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待确认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待确认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参照条件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不适用</w:t>
            </w:r>
          </w:p>
        </w:tc>
        <w:tc>
          <w:tcPr>
            <w:tcW w:w="128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需与完整 Skill 的 T2 记录合并后比较</w:t>
            </w:r>
          </w:p>
        </w:tc>
        <w:tc>
          <w:tcPr>
            <w:tcW w:w="801" w:type="dxa"/>
            <w:shd w:val="clear" w:color="auto" w:fill="auto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待确认</w:t>
            </w:r>
          </w:p>
        </w:tc>
      </w:tr>
      <w:tr w:rsidR="00165DF1" w:rsidRPr="007C20C7" w14:paraId="4BD99669" w14:textId="63B36AB7" w:rsidTr="00165DF1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T3-M01</w:t>
            </w:r>
          </w:p>
        </w:tc>
        <w:tc>
          <w:tcPr>
            <w:tcW w:w="846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M01 需求与事实解析</w:t>
            </w:r>
          </w:p>
        </w:tc>
        <w:tc>
          <w:tcPr>
            <w:tcW w:w="85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中文、英文主视觉各1张；另有交付说明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0项可见任务要求错误；2次环境读取失败后恢复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8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1次独立对话（图像生成2次）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5.11分钟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待与T2比较；明确任务下仍保持品牌、产品名、双语及16:9</w:t>
            </w:r>
          </w:p>
        </w:tc>
        <w:tc>
          <w:tcPr>
            <w:tcW w:w="99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部分</w:t>
            </w:r>
          </w:p>
        </w:tc>
        <w:tc>
          <w:tcPr>
            <w:tcW w:w="128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明确任务下影响较弱；主要保护模糊、缺失或冲突输入中的意图与事实边界</w:t>
            </w:r>
          </w:p>
        </w:tc>
        <w:tc>
          <w:tcPr>
            <w:tcW w:w="801" w:type="dxa"/>
            <w:shd w:val="clear" w:color="auto" w:fill="F8F9FA"/>
            <w:vAlign w:val="center"/>
          </w:tcPr>
          <w:p>
            <w:r>
              <w:rPr>
                <w:sz w:val="13"/>
              </w:rPr>
              <w:t>GPT-6.1-sol（light）</w:t>
            </w:r>
          </w:p>
        </w:tc>
      </w:tr>
      <w:tr w:rsidR="00165DF1" w:rsidRPr="007C20C7" w14:paraId="7A01A7BB" w14:textId="4AD94E70" w:rsidTr="00165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T3-M02</w:t>
            </w:r>
          </w:p>
        </w:tc>
        <w:tc>
          <w:tcPr>
            <w:tcW w:w="846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M02 策略与输出套餐</w:t>
            </w:r>
          </w:p>
        </w:tc>
        <w:tc>
          <w:tcPr>
            <w:tcW w:w="85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中文、英文主视觉各1张；另有交付说明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最终图未见任务要求错误；英文初稿文字经重新生成修正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1次独立对话（图像生成4次）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6.05分钟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待与T2比较；仍完成双语套餐，但增加生成与修正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部分</w:t>
            </w:r>
          </w:p>
        </w:tc>
        <w:tc>
          <w:tcPr>
            <w:tcW w:w="128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显式任务可替代部分套餐决策；主要稳定卖点取舍、层级和交付组织</w:t>
            </w:r>
          </w:p>
        </w:tc>
        <w:tc>
          <w:tcPr>
            <w:tcW w:w="801" w:type="dxa"/>
            <w:shd w:val="clear" w:color="auto" w:fill="auto"/>
            <w:vAlign w:val="center"/>
          </w:tcPr>
          <w:p>
            <w:r>
              <w:rPr>
                <w:sz w:val="13"/>
              </w:rPr>
              <w:t>GPT-6.1-sol（light）</w:t>
            </w:r>
          </w:p>
        </w:tc>
      </w:tr>
      <w:tr w:rsidR="00165DF1" w:rsidRPr="007C20C7" w14:paraId="4E38CB1C" w14:textId="3FD4A856" w:rsidTr="00165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T3-M03</w:t>
            </w:r>
          </w:p>
        </w:tc>
        <w:tc>
          <w:tcPr>
            <w:tcW w:w="846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M03 创意与视觉方向</w:t>
            </w:r>
          </w:p>
        </w:tc>
        <w:tc>
          <w:tcPr>
            <w:tcW w:w="85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中文、英文主视觉各1张；另有交付说明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0项可见任务要求错误；1次PDF读取失败后恢复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8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1次独立对话（图像生成2次）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3.62分钟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待与T2比较；版式清楚，但趋向常规功能陈列，标题直接复述卖点</w:t>
            </w:r>
          </w:p>
        </w:tc>
        <w:tc>
          <w:tcPr>
            <w:tcW w:w="99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是</w:t>
            </w:r>
          </w:p>
        </w:tc>
        <w:tc>
          <w:tcPr>
            <w:tcW w:w="128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主要提供创意命题、差异化和系列视觉一致性</w:t>
            </w:r>
          </w:p>
        </w:tc>
        <w:tc>
          <w:tcPr>
            <w:tcW w:w="801" w:type="dxa"/>
            <w:shd w:val="clear" w:color="auto" w:fill="F8F9FA"/>
            <w:vAlign w:val="center"/>
          </w:tcPr>
          <w:p>
            <w:r>
              <w:rPr>
                <w:sz w:val="13"/>
              </w:rPr>
              <w:t>GPT-6.1-sol（light）</w:t>
            </w:r>
          </w:p>
        </w:tc>
      </w:tr>
      <w:tr w:rsidR="00165DF1" w:rsidRPr="007C20C7" w14:paraId="1CAB3F1D" w14:textId="3B71C88F" w:rsidTr="00165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T3-M04</w:t>
            </w:r>
          </w:p>
        </w:tc>
        <w:tc>
          <w:tcPr>
            <w:tcW w:w="846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M04 生产规划与执行路由</w:t>
            </w:r>
          </w:p>
        </w:tc>
        <w:tc>
          <w:tcPr>
            <w:tcW w:w="85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中文、英文主视觉各1张，附PDF与说明；脚本合成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最终图未见任务要求错误；脚本字体/位置修正1次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1次独立对话（图像生成0次）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2.68分钟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待与T2比较；改为脚本排版，文字可控但场景与产品冲击力较弱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是</w:t>
            </w:r>
          </w:p>
        </w:tc>
        <w:tc>
          <w:tcPr>
            <w:tcW w:w="1282" w:type="dxa"/>
            <w:shd w:val="clear" w:color="auto" w:fill="auto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决定制作路径、工具协同与恢复策略，影响表现力和执行稳定性</w:t>
            </w:r>
          </w:p>
        </w:tc>
        <w:tc>
          <w:tcPr>
            <w:tcW w:w="801" w:type="dxa"/>
            <w:shd w:val="clear" w:color="auto" w:fill="auto"/>
            <w:vAlign w:val="center"/>
          </w:tcPr>
          <w:p>
            <w:r>
              <w:rPr>
                <w:sz w:val="13"/>
              </w:rPr>
              <w:t>GPT-6.1-sol（light）</w:t>
            </w:r>
          </w:p>
        </w:tc>
      </w:tr>
      <w:tr w:rsidR="00165DF1" w:rsidRPr="007C20C7" w14:paraId="61883B97" w14:textId="7351DC9A" w:rsidTr="00165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T3-M05</w:t>
            </w:r>
          </w:p>
        </w:tc>
        <w:tc>
          <w:tcPr>
            <w:tcW w:w="846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M05 质量检查与交付说明</w:t>
            </w:r>
          </w:p>
        </w:tc>
        <w:tc>
          <w:tcPr>
            <w:tcW w:w="85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中文、英文主视觉各1张；无交付说明或QA记录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目视未见硬性要求错误；运行中未做最终QA，验收状态待确认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8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1次独立对话（图像生成2次）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0</w:t>
            </w:r>
          </w:p>
        </w:tc>
        <w:tc>
          <w:tcPr>
            <w:tcW w:w="709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3.35分钟</w:t>
            </w:r>
          </w:p>
        </w:tc>
        <w:tc>
          <w:tcPr>
            <w:tcW w:w="1134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待与T2比较；最终回复仅给文件链接，无选择依据、检查结论和交付解释</w:t>
            </w:r>
          </w:p>
        </w:tc>
        <w:tc>
          <w:tcPr>
            <w:tcW w:w="99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是</w:t>
            </w:r>
          </w:p>
        </w:tc>
        <w:tc>
          <w:tcPr>
            <w:tcW w:w="1282" w:type="dxa"/>
            <w:shd w:val="clear" w:color="auto" w:fill="F8F9FA"/>
            <w:vAlign w:val="center"/>
            <w:hideMark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主要保证错误被发现、结果可验收、设计选择可解释</w:t>
            </w:r>
          </w:p>
        </w:tc>
        <w:tc>
          <w:tcPr>
            <w:tcW w:w="801" w:type="dxa"/>
            <w:shd w:val="clear" w:color="auto" w:fill="F8F9FA"/>
            <w:vAlign w:val="center"/>
          </w:tcPr>
          <w:p>
            <w:r>
              <w:rPr>
                <w:sz w:val="13"/>
              </w:rPr>
              <w:t>GPT-6.1-sol（light）</w:t>
            </w:r>
          </w:p>
        </w:tc>
      </w:tr>
    </w:tbl>
    <w:p w14:paraId="264942BB" w14:textId="77777777" w:rsidR="00423B48" w:rsidRPr="00387829" w:rsidRDefault="005B0A96" w:rsidP="00387829">
      <w:pPr>
        <w:pStyle w:val="1"/>
        <w:rPr>
          <w:rFonts w:ascii="微软雅黑" w:eastAsia="微软雅黑" w:hAnsi="微软雅黑" w:hint="eastAsia"/>
          <w:sz w:val="28"/>
          <w:lang w:eastAsia="zh-CN"/>
        </w:rPr>
      </w:pPr>
      <w:r w:rsidRPr="00387829">
        <w:rPr>
          <w:rFonts w:ascii="微软雅黑" w:eastAsia="微软雅黑" w:hAnsi="微软雅黑" w:hint="eastAsia"/>
          <w:sz w:val="28"/>
          <w:lang w:eastAsia="zh-CN"/>
        </w:rPr>
        <w:t>4</w:t>
      </w:r>
      <w:r w:rsidRPr="00387829">
        <w:rPr>
          <w:rFonts w:ascii="微软雅黑" w:eastAsia="微软雅黑" w:hAnsi="微软雅黑"/>
          <w:sz w:val="28"/>
          <w:lang w:eastAsia="zh-CN"/>
        </w:rPr>
        <w:t xml:space="preserve"> </w:t>
      </w:r>
      <w:r w:rsidRPr="00387829">
        <w:rPr>
          <w:rFonts w:ascii="微软雅黑" w:eastAsia="微软雅黑" w:hAnsi="微软雅黑" w:hint="eastAsia"/>
          <w:sz w:val="28"/>
          <w:lang w:eastAsia="zh-CN"/>
        </w:rPr>
        <w:t>输出结果</w:t>
      </w:r>
      <w:r w:rsidR="00C034F5" w:rsidRPr="00387829">
        <w:rPr>
          <w:rFonts w:ascii="微软雅黑" w:eastAsia="微软雅黑" w:hAnsi="微软雅黑" w:hint="eastAsia"/>
          <w:sz w:val="28"/>
          <w:lang w:eastAsia="zh-CN"/>
        </w:rPr>
        <w:t>附件</w:t>
      </w:r>
      <w:r w:rsidR="008161CF">
        <w:rPr>
          <w:rFonts w:ascii="微软雅黑" w:eastAsia="微软雅黑" w:hAnsi="微软雅黑" w:hint="eastAsia"/>
          <w:sz w:val="28"/>
          <w:lang w:eastAsia="zh-CN"/>
        </w:rPr>
        <w:t>（图像）</w:t>
      </w:r>
    </w:p>
    <w:p w14:paraId="6391D400" w14:textId="77777777" w:rsidR="008E2529" w:rsidRDefault="008E2529" w:rsidP="008E2529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8E2529">
        <w:rPr>
          <w:rFonts w:ascii="Arial" w:eastAsia="微软雅黑" w:hAnsi="Arial" w:hint="eastAsia"/>
          <w:sz w:val="24"/>
          <w:szCs w:val="24"/>
          <w:lang w:eastAsia="zh-CN"/>
        </w:rPr>
        <w:t>A</w:t>
      </w:r>
      <w:r w:rsidRPr="008E2529">
        <w:rPr>
          <w:rFonts w:ascii="Arial" w:eastAsia="微软雅黑" w:hAnsi="Arial"/>
          <w:sz w:val="24"/>
          <w:szCs w:val="24"/>
          <w:lang w:eastAsia="zh-CN"/>
        </w:rPr>
        <w:t xml:space="preserve"> </w:t>
      </w:r>
      <w:r w:rsidRPr="008E2529">
        <w:rPr>
          <w:rFonts w:ascii="Arial" w:eastAsia="微软雅黑" w:hAnsi="Arial" w:hint="eastAsia"/>
          <w:sz w:val="24"/>
          <w:szCs w:val="24"/>
          <w:lang w:eastAsia="zh-CN"/>
        </w:rPr>
        <w:t>T1</w:t>
      </w:r>
      <w:r w:rsidR="00387829">
        <w:rPr>
          <w:rFonts w:ascii="Arial" w:eastAsia="微软雅黑" w:hAnsi="Arial" w:hint="eastAsia"/>
          <w:sz w:val="24"/>
          <w:szCs w:val="24"/>
          <w:lang w:eastAsia="zh-CN"/>
        </w:rPr>
        <w:t>完整执行结果</w:t>
      </w:r>
    </w:p>
    <w:p w14:paraId="6C7EFC8F" w14:textId="77777777" w:rsidR="00387829" w:rsidRPr="00387829" w:rsidRDefault="00387829" w:rsidP="00387829">
      <w:pPr>
        <w:rPr>
          <w:color w:val="666666"/>
          <w:sz w:val="15"/>
          <w:lang w:eastAsia="zh-CN"/>
        </w:rPr>
      </w:pPr>
      <w:r w:rsidRPr="00387829">
        <w:rPr>
          <w:rFonts w:hint="eastAsia"/>
          <w:color w:val="666666"/>
          <w:sz w:val="15"/>
          <w:lang w:eastAsia="zh-CN"/>
        </w:rPr>
        <w:t>[</w:t>
      </w:r>
      <w:r w:rsidRPr="00387829">
        <w:rPr>
          <w:rFonts w:hint="eastAsia"/>
          <w:color w:val="666666"/>
          <w:sz w:val="15"/>
          <w:lang w:eastAsia="zh-CN"/>
        </w:rPr>
        <w:t>插入图片</w:t>
      </w:r>
      <w:r w:rsidRPr="00387829">
        <w:rPr>
          <w:rFonts w:hint="eastAsia"/>
          <w:color w:val="666666"/>
          <w:sz w:val="15"/>
          <w:lang w:eastAsia="zh-CN"/>
        </w:rPr>
        <w:t>]</w:t>
      </w:r>
    </w:p>
    <w:p w14:paraId="5EABDDC1" w14:textId="77777777" w:rsidR="00387829" w:rsidRDefault="00387829" w:rsidP="00387829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387829">
        <w:rPr>
          <w:rFonts w:ascii="Arial" w:eastAsia="微软雅黑" w:hAnsi="Arial" w:hint="eastAsia"/>
          <w:sz w:val="24"/>
          <w:szCs w:val="24"/>
          <w:lang w:eastAsia="zh-CN"/>
        </w:rPr>
        <w:t>B</w:t>
      </w:r>
      <w:r w:rsidRPr="00387829">
        <w:rPr>
          <w:rFonts w:ascii="Arial" w:eastAsia="微软雅黑" w:hAnsi="Arial"/>
          <w:sz w:val="24"/>
          <w:szCs w:val="24"/>
          <w:lang w:eastAsia="zh-CN"/>
        </w:rPr>
        <w:t xml:space="preserve"> T2</w:t>
      </w:r>
      <w:r w:rsidRPr="00387829">
        <w:rPr>
          <w:rFonts w:ascii="Arial" w:eastAsia="微软雅黑" w:hAnsi="Arial" w:hint="eastAsia"/>
          <w:sz w:val="24"/>
          <w:szCs w:val="24"/>
          <w:lang w:eastAsia="zh-CN"/>
        </w:rPr>
        <w:t>各轮迭代结果</w:t>
      </w:r>
    </w:p>
    <w:p w14:paraId="02670CDC" w14:textId="77777777" w:rsidR="00387829" w:rsidRPr="00387829" w:rsidRDefault="00387829" w:rsidP="00387829">
      <w:pPr>
        <w:rPr>
          <w:color w:val="666666"/>
          <w:sz w:val="15"/>
          <w:lang w:eastAsia="zh-CN"/>
        </w:rPr>
      </w:pPr>
      <w:r w:rsidRPr="00387829">
        <w:rPr>
          <w:rFonts w:hint="eastAsia"/>
          <w:color w:val="666666"/>
          <w:sz w:val="15"/>
          <w:lang w:eastAsia="zh-CN"/>
        </w:rPr>
        <w:t>[</w:t>
      </w:r>
      <w:r w:rsidRPr="00387829">
        <w:rPr>
          <w:rFonts w:hint="eastAsia"/>
          <w:color w:val="666666"/>
          <w:sz w:val="15"/>
          <w:lang w:eastAsia="zh-CN"/>
        </w:rPr>
        <w:t>插入图片</w:t>
      </w:r>
      <w:r w:rsidRPr="00387829">
        <w:rPr>
          <w:rFonts w:hint="eastAsia"/>
          <w:color w:val="666666"/>
          <w:sz w:val="15"/>
          <w:lang w:eastAsia="zh-CN"/>
        </w:rPr>
        <w:t>]</w:t>
      </w:r>
    </w:p>
    <w:p w14:paraId="4664FBEF" w14:textId="77777777" w:rsidR="00387829" w:rsidRDefault="00387829" w:rsidP="00387829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387829">
        <w:rPr>
          <w:rFonts w:ascii="Arial" w:eastAsia="微软雅黑" w:hAnsi="Arial" w:hint="eastAsia"/>
          <w:sz w:val="24"/>
          <w:szCs w:val="24"/>
          <w:lang w:eastAsia="zh-CN"/>
        </w:rPr>
        <w:t>C</w:t>
      </w:r>
      <w:r w:rsidRPr="00387829">
        <w:rPr>
          <w:rFonts w:ascii="Arial" w:eastAsia="微软雅黑" w:hAnsi="Arial"/>
          <w:sz w:val="24"/>
          <w:szCs w:val="24"/>
          <w:lang w:eastAsia="zh-CN"/>
        </w:rPr>
        <w:t xml:space="preserve"> T2 </w:t>
      </w:r>
      <w:r w:rsidRPr="00387829">
        <w:rPr>
          <w:rFonts w:ascii="Arial" w:eastAsia="微软雅黑" w:hAnsi="Arial" w:hint="eastAsia"/>
          <w:sz w:val="24"/>
          <w:szCs w:val="24"/>
          <w:lang w:eastAsia="zh-CN"/>
        </w:rPr>
        <w:t>各轮纠错结果</w:t>
      </w:r>
    </w:p>
    <w:p w14:paraId="2B21D984" w14:textId="77777777" w:rsidR="00387829" w:rsidRPr="00387829" w:rsidRDefault="00387829" w:rsidP="00387829">
      <w:pPr>
        <w:rPr>
          <w:color w:val="666666"/>
          <w:sz w:val="15"/>
          <w:lang w:eastAsia="zh-CN"/>
        </w:rPr>
      </w:pPr>
      <w:r w:rsidRPr="00387829">
        <w:rPr>
          <w:rFonts w:hint="eastAsia"/>
          <w:color w:val="666666"/>
          <w:sz w:val="15"/>
          <w:lang w:eastAsia="zh-CN"/>
        </w:rPr>
        <w:t>[</w:t>
      </w:r>
      <w:r w:rsidRPr="00387829">
        <w:rPr>
          <w:rFonts w:hint="eastAsia"/>
          <w:color w:val="666666"/>
          <w:sz w:val="15"/>
          <w:lang w:eastAsia="zh-CN"/>
        </w:rPr>
        <w:t>插入图片</w:t>
      </w:r>
      <w:r w:rsidRPr="00387829">
        <w:rPr>
          <w:rFonts w:hint="eastAsia"/>
          <w:color w:val="666666"/>
          <w:sz w:val="15"/>
          <w:lang w:eastAsia="zh-CN"/>
        </w:rPr>
        <w:t>]</w:t>
      </w:r>
    </w:p>
    <w:p w14:paraId="4CA277B1" w14:textId="77777777" w:rsidR="00387829" w:rsidRDefault="00387829" w:rsidP="00387829">
      <w:pPr>
        <w:pStyle w:val="21"/>
        <w:rPr>
          <w:rFonts w:ascii="Arial" w:eastAsia="微软雅黑" w:hAnsi="Arial"/>
          <w:sz w:val="24"/>
          <w:szCs w:val="24"/>
          <w:lang w:eastAsia="zh-CN"/>
        </w:rPr>
      </w:pPr>
      <w:r w:rsidRPr="00387829">
        <w:rPr>
          <w:rFonts w:ascii="Arial" w:eastAsia="微软雅黑" w:hAnsi="Arial" w:hint="eastAsia"/>
          <w:sz w:val="24"/>
          <w:szCs w:val="24"/>
          <w:lang w:eastAsia="zh-CN"/>
        </w:rPr>
        <w:t>D</w:t>
      </w:r>
      <w:r w:rsidRPr="00387829">
        <w:rPr>
          <w:rFonts w:ascii="Arial" w:eastAsia="微软雅黑" w:hAnsi="Arial"/>
          <w:sz w:val="24"/>
          <w:szCs w:val="24"/>
          <w:lang w:eastAsia="zh-CN"/>
        </w:rPr>
        <w:t xml:space="preserve"> T3</w:t>
      </w:r>
      <w:r w:rsidRPr="00387829">
        <w:rPr>
          <w:rFonts w:ascii="Arial" w:eastAsia="微软雅黑" w:hAnsi="Arial" w:hint="eastAsia"/>
          <w:sz w:val="24"/>
          <w:szCs w:val="24"/>
          <w:lang w:eastAsia="zh-CN"/>
        </w:rPr>
        <w:t>消融实验结果</w:t>
      </w:r>
    </w:p>
    <w:p w14:paraId="0FD699DF" w14:textId="77777777" w:rsidR="008E2529" w:rsidRPr="00110417" w:rsidRDefault="00387829" w:rsidP="008E2529">
      <w:pPr>
        <w:rPr>
          <w:color w:val="666666"/>
          <w:sz w:val="15"/>
          <w:lang w:eastAsia="zh-CN"/>
        </w:rPr>
      </w:pPr>
      <w:r>
        <w:t>以下图像均为对应独立对话的最终输出；每组左为中文版、右为英文版。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A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条件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中文版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英文版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T3-M01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1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1-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T3-M02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2-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2-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T3-M03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3-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3-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T3-M04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4-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4-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T3-M05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700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5-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700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-M05-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8E2529" w:rsidRPr="00110417" w:rsidSect="00034616">
      <w:footerReference w:type="default" r:id="rId8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3929" w14:textId="77777777" w:rsidR="00023D7D" w:rsidRDefault="00023D7D">
      <w:pPr>
        <w:spacing w:after="0" w:line="240" w:lineRule="auto"/>
      </w:pPr>
      <w:r>
        <w:separator/>
      </w:r>
    </w:p>
  </w:endnote>
  <w:endnote w:type="continuationSeparator" w:id="0">
    <w:p w14:paraId="745E6CA7" w14:textId="77777777" w:rsidR="00023D7D" w:rsidRDefault="0002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2F7F" w14:textId="451E5DBF" w:rsidR="007C20C7" w:rsidRDefault="007C20C7">
    <w:pPr>
      <w:pStyle w:val="a7"/>
      <w:jc w:val="center"/>
      <w:rPr>
        <w:lang w:eastAsia="zh-CN"/>
      </w:rPr>
    </w:pPr>
    <w:r>
      <w:rPr>
        <w:color w:val="666666"/>
        <w:sz w:val="17"/>
        <w:lang w:eastAsia="zh-CN"/>
      </w:rPr>
      <w:t>人工智能与设计创新课程</w:t>
    </w:r>
    <w:r>
      <w:rPr>
        <w:color w:val="666666"/>
        <w:sz w:val="17"/>
        <w:lang w:eastAsia="zh-CN"/>
      </w:rPr>
      <w:t xml:space="preserve">  |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39038C">
      <w:rPr>
        <w:noProof/>
        <w:lang w:eastAsia="zh-CN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213D" w14:textId="77777777" w:rsidR="00023D7D" w:rsidRDefault="00023D7D">
      <w:pPr>
        <w:spacing w:after="0" w:line="240" w:lineRule="auto"/>
      </w:pPr>
      <w:r>
        <w:separator/>
      </w:r>
    </w:p>
  </w:footnote>
  <w:footnote w:type="continuationSeparator" w:id="0">
    <w:p w14:paraId="13F143ED" w14:textId="77777777" w:rsidR="00023D7D" w:rsidRDefault="00023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546573">
    <w:abstractNumId w:val="8"/>
  </w:num>
  <w:num w:numId="2" w16cid:durableId="554968280">
    <w:abstractNumId w:val="6"/>
  </w:num>
  <w:num w:numId="3" w16cid:durableId="139544002">
    <w:abstractNumId w:val="5"/>
  </w:num>
  <w:num w:numId="4" w16cid:durableId="1302274774">
    <w:abstractNumId w:val="4"/>
  </w:num>
  <w:num w:numId="5" w16cid:durableId="752432717">
    <w:abstractNumId w:val="7"/>
  </w:num>
  <w:num w:numId="6" w16cid:durableId="1102453392">
    <w:abstractNumId w:val="3"/>
  </w:num>
  <w:num w:numId="7" w16cid:durableId="1481850755">
    <w:abstractNumId w:val="2"/>
  </w:num>
  <w:num w:numId="8" w16cid:durableId="2125533048">
    <w:abstractNumId w:val="1"/>
  </w:num>
  <w:num w:numId="9" w16cid:durableId="104348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4583"/>
    <w:rsid w:val="00023D7D"/>
    <w:rsid w:val="00034616"/>
    <w:rsid w:val="00050AD0"/>
    <w:rsid w:val="0006063C"/>
    <w:rsid w:val="000D1A68"/>
    <w:rsid w:val="00110417"/>
    <w:rsid w:val="00115C0A"/>
    <w:rsid w:val="0015074B"/>
    <w:rsid w:val="00165DF1"/>
    <w:rsid w:val="001C2018"/>
    <w:rsid w:val="002514D1"/>
    <w:rsid w:val="00276DA6"/>
    <w:rsid w:val="002866DD"/>
    <w:rsid w:val="0029639D"/>
    <w:rsid w:val="00304533"/>
    <w:rsid w:val="00326F90"/>
    <w:rsid w:val="003521E9"/>
    <w:rsid w:val="00387829"/>
    <w:rsid w:val="0039038C"/>
    <w:rsid w:val="00423B48"/>
    <w:rsid w:val="004C6571"/>
    <w:rsid w:val="004D2C22"/>
    <w:rsid w:val="00583ECF"/>
    <w:rsid w:val="005B0A96"/>
    <w:rsid w:val="005B109A"/>
    <w:rsid w:val="005C7C2E"/>
    <w:rsid w:val="006269AE"/>
    <w:rsid w:val="006633DF"/>
    <w:rsid w:val="006D0848"/>
    <w:rsid w:val="007C20C7"/>
    <w:rsid w:val="007F0470"/>
    <w:rsid w:val="008161CF"/>
    <w:rsid w:val="0082694A"/>
    <w:rsid w:val="008B4EA9"/>
    <w:rsid w:val="008E2529"/>
    <w:rsid w:val="00943225"/>
    <w:rsid w:val="00973231"/>
    <w:rsid w:val="009A4E36"/>
    <w:rsid w:val="00A62FB7"/>
    <w:rsid w:val="00A93763"/>
    <w:rsid w:val="00AA1D8D"/>
    <w:rsid w:val="00B441DA"/>
    <w:rsid w:val="00B47730"/>
    <w:rsid w:val="00B967B7"/>
    <w:rsid w:val="00BE55C6"/>
    <w:rsid w:val="00C034F5"/>
    <w:rsid w:val="00C0620A"/>
    <w:rsid w:val="00C95A81"/>
    <w:rsid w:val="00CB0664"/>
    <w:rsid w:val="00CF31BF"/>
    <w:rsid w:val="00D04EFA"/>
    <w:rsid w:val="00D26E11"/>
    <w:rsid w:val="00D61DC7"/>
    <w:rsid w:val="00D66AC9"/>
    <w:rsid w:val="00DB7C3B"/>
    <w:rsid w:val="00E35E50"/>
    <w:rsid w:val="00EA771B"/>
    <w:rsid w:val="00EF22E2"/>
    <w:rsid w:val="00FC693F"/>
    <w:rsid w:val="00FC76D3"/>
    <w:rsid w:val="00FF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67CC3D"/>
  <w14:defaultImageDpi w14:val="300"/>
  <w15:docId w15:val="{EC6D4636-BB45-4C55-A0D4-40D9FCC2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64646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100"/>
    </w:pPr>
    <w:rPr>
      <w:rFonts w:ascii="Arial" w:eastAsia="微软雅黑" w:hAnsi="Arial"/>
      <w:color w:val="666666"/>
      <w:sz w:val="19"/>
    </w:rPr>
  </w:style>
  <w:style w:type="table" w:styleId="1-12">
    <w:name w:val="Grid Table 1 Light Accent 1"/>
    <w:basedOn w:val="a3"/>
    <w:uiPriority w:val="46"/>
    <w:rsid w:val="004C657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2">
    <w:name w:val="Grid Table 1 Light Accent 4"/>
    <w:basedOn w:val="a3"/>
    <w:uiPriority w:val="46"/>
    <w:rsid w:val="00D66AC9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1">
    <w:name w:val="Grid Table 6 Colorful Accent 1"/>
    <w:basedOn w:val="a3"/>
    <w:uiPriority w:val="51"/>
    <w:rsid w:val="007C20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1">
    <w:name w:val="Plain Table 4"/>
    <w:basedOn w:val="a3"/>
    <w:uiPriority w:val="99"/>
    <w:rsid w:val="008E25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D29F41-C196-47E4-AEF5-03D0BA654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AI辅助视觉传达设计 Skill 统一测试报告模板</dc:title>
  <dc:subject>人工智能与设计创新课程大作业测试报告</dc:subject>
  <dc:creator>程琰</dc:creator>
  <cp:keywords>AI辅助设计; Skill; 视觉传达; 测试报告</cp:keywords>
  <dc:description>generated by python-docx</dc:description>
  <cp:lastModifiedBy>viking_hazard@163.com</cp:lastModifiedBy>
  <cp:revision>6</cp:revision>
  <dcterms:created xsi:type="dcterms:W3CDTF">2026-10-08T03:52:00Z</dcterms:created>
  <dcterms:modified xsi:type="dcterms:W3CDTF">2026-10-08T06:18:00Z</dcterms:modified>
  <cp:category/>
</cp:coreProperties>
</file>